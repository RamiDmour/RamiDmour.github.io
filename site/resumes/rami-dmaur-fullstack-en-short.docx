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Full Stack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connecting Flutter applications, TypeScript/Node.js and Python services, and data into complete products. Designed systems from scratch, implemented financial and document workflows, integrated ML and led small teams. Earlier experience in React and React Native.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Flutter / Dart, TypeScript / Python, API architecture, PostgreSQL, Docker, ML integration, Technical leadership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A document scanner with on-device vision, OCR, searchable PDFs and editing. Started from scratch, taken to release and still evolving.</w:t>
      </w:r>
    </w:p>
    <w:p>
      <w:pPr>
        <w:pStyle w:val="ListBullet"/>
        <w:keepLines/>
      </w:pPr>
      <w:r>
        <w:t>Started the application from scratch and established its architecture; continued model tuning, OCR, image enhancement and camera optimization after the team expanded.</w:t>
      </w:r>
    </w:p>
    <w:p>
      <w:pPr>
        <w:pStyle w:val="ListBullet"/>
        <w:keepLines/>
      </w:pPr>
      <w:r>
        <w:t>Developed a Fastify/PostgreSQL document-sharing service with S3-compatible storage, subscription checks, transactional quotas and expiring links.</w:t>
      </w:r>
    </w:p>
    <w:p>
      <w:pPr>
        <w:keepNext w:val="0"/>
      </w:pPr>
      <w:r>
        <w:rPr>
          <w:b w:val="0"/>
          <w:sz w:val="16"/>
        </w:rPr>
        <w:t>Technologies: Flutter, Fastify, PostgreSQL, Docker, Dart, BLoC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A video marketplace combining multi-token payments, multi-chain integrations and an RL loyalty prototype. Pre-production; funding ended.</w:t>
      </w:r>
    </w:p>
    <w:p>
      <w:pPr>
        <w:pStyle w:val="ListBullet"/>
        <w:keepLines/>
      </w:pPr>
      <w:r>
        <w:t>Designed architecture, data models and backend; organized delivery and hired and mentored two Flutter developers and a designer.</w:t>
      </w:r>
    </w:p>
    <w:p>
      <w:pPr>
        <w:pStyle w:val="ListBullet"/>
        <w:keepLines/>
      </w:pPr>
      <w:r>
        <w:t>Worked on internal transfers, deposits, withdrawals, multi-provider rates and multi-token checkout across TON, Bitcoin, TRON, Solana and Ethereum.</w:t>
      </w:r>
    </w:p>
    <w:p>
      <w:pPr>
        <w:keepNext w:val="0"/>
      </w:pPr>
      <w:r>
        <w:rPr>
          <w:b w:val="0"/>
          <w:sz w:val="16"/>
        </w:rPr>
        <w:t>Technologies: NestJS, TypeScript, Prisma, PostgreSQL, Redis, Docker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Selected engagements | Pre-production | Funding ended</w:t>
      </w:r>
    </w:p>
    <w:p>
      <w:pPr>
        <w:keepNext/>
      </w:pPr>
      <w:r>
        <w:rPr>
          <w:b w:val="0"/>
        </w:rPr>
        <w:t>Crypto real-estate transactions with seller verification and escrow on Ethereum and TON. Pre-production; funding ended.</w:t>
      </w:r>
    </w:p>
    <w:p>
      <w:pPr>
        <w:pStyle w:val="ListBullet"/>
        <w:keepLines/>
      </w:pPr>
      <w:r>
        <w:t>Owned backend design and implementation, listing and search, seller-verification and KYC/AML-related flows.</w:t>
      </w:r>
    </w:p>
    <w:p>
      <w:pPr>
        <w:pStyle w:val="ListBullet"/>
        <w:keepLines/>
      </w:pPr>
      <w:r>
        <w:t>Developed and integrated escrow smart-contract workflows for Ethereum and TON; formed the team and presented the technical solution to investors.</w:t>
      </w:r>
    </w:p>
    <w:p>
      <w:pPr>
        <w:keepNext w:val="0"/>
      </w:pPr>
      <w:r>
        <w:rPr>
          <w:b w:val="0"/>
          <w:sz w:val="16"/>
        </w:rPr>
        <w:t>Technologies: Flutter, FastAPI, Ethereum, TON, Python, SQLAlchemy</w:t>
      </w:r>
    </w:p>
    <w:p>
      <w:r>
        <w:br w:type="page"/>
      </w:r>
    </w:p>
    <w:p>
      <w:pPr>
        <w:pStyle w:val="Heading1"/>
      </w:pPr>
      <w:r>
        <w:t>Selected projects continued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Commercial project</w:t>
      </w:r>
    </w:p>
    <w:p>
      <w:pPr>
        <w:keepNext/>
      </w:pPr>
      <w:r>
        <w:rPr>
          <w:b w:val="0"/>
        </w:rPr>
        <w:t>An AI-assisted legal-text product with a Flutter client and Python backend.</w:t>
      </w:r>
    </w:p>
    <w:p>
      <w:pPr>
        <w:pStyle w:val="ListBullet"/>
        <w:keepLines/>
      </w:pPr>
      <w:r>
        <w:t>Developed a Flask backend and its client integration; implemented text formatting and signing workflows.</w:t>
      </w:r>
    </w:p>
    <w:p>
      <w:pPr>
        <w:keepNext w:val="0"/>
      </w:pPr>
      <w:r>
        <w:rPr>
          <w:b w:val="0"/>
          <w:sz w:val="16"/>
        </w:rPr>
        <w:t>Technologies: Python, Flask, REST, Flutter, Hydrated BLoC</w:t>
      </w:r>
    </w:p>
    <w:p>
      <w:pPr>
        <w:pStyle w:val="Heading2"/>
      </w:pPr>
      <w:r>
        <w:t>Athlete monitoring</w:t>
      </w:r>
    </w:p>
    <w:p>
      <w:pPr>
        <w:keepNext/>
      </w:pPr>
      <w:r>
        <w:rPr>
          <w:b w:val="0"/>
          <w:sz w:val="17"/>
        </w:rPr>
        <w:t>Flutter / Serverless Developer | Selected engagements | Commercial project</w:t>
      </w:r>
    </w:p>
    <w:p>
      <w:pPr>
        <w:keepNext/>
      </w:pPr>
      <w:r>
        <w:rPr>
          <w:b w:val="0"/>
        </w:rPr>
        <w:t>An internal activity and nutrition tracker for the Belarusian Ministry of Sports and Tourism.</w:t>
      </w:r>
    </w:p>
    <w:p>
      <w:pPr>
        <w:pStyle w:val="ListBullet"/>
        <w:keepLines/>
      </w:pPr>
      <w:r>
        <w:t>Built the application from scratch, designed its database and implemented food and activity data parsers.</w:t>
      </w:r>
    </w:p>
    <w:p>
      <w:pPr>
        <w:pStyle w:val="ListBullet"/>
        <w:keepLines/>
      </w:pPr>
      <w:r>
        <w:t>Used a Supabase serverless approach and initiated adding a UX/UI designer.</w:t>
      </w:r>
    </w:p>
    <w:p>
      <w:pPr>
        <w:keepNext w:val="0"/>
      </w:pPr>
      <w:r>
        <w:rPr>
          <w:b w:val="0"/>
          <w:sz w:val="16"/>
        </w:rPr>
        <w:t>Technologies: Flutter, GetX, Supabase, PostgreSQL, Hive, Freezed</w:t>
      </w:r>
    </w:p>
    <w:p>
      <w:pPr>
        <w:pStyle w:val="Heading1"/>
      </w:pPr>
      <w:r>
        <w:t>Employment history</w:t>
      </w:r>
    </w:p>
    <w:p>
      <w:pPr>
        <w:keepLines/>
        <w:spacing w:after="80"/>
      </w:pPr>
      <w:r>
        <w:rPr>
          <w:b/>
          <w:sz w:val="17"/>
        </w:rPr>
        <w:t>ScanChamp | Mar 2026 — present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Project-based development | Aug 2025 — Mar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Dec 2024 — Aug 2025</w:t>
      </w:r>
      <w:r>
        <w:rPr>
          <w:sz w:val="17"/>
        </w:rPr>
        <w:br/>
        <w:t>Flutter Team Lead · Backend ownership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Within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Contract engagements | May 2022 — Dec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May 2021 — May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Oct 2020 — May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Jul 2019 — Oct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Full Stack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