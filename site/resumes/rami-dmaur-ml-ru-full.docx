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Software Engineer Applied ML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Польша | Удалённо | Europe/Warsaw | Full-time или контракт | Готов выйти ASAP</w:t>
      </w:r>
    </w:p>
    <w:p>
      <w:pPr>
        <w:pStyle w:val="Heading1"/>
      </w:pPr>
      <w:r>
        <w:t>Профиль</w:t>
      </w:r>
    </w:p>
    <w:p>
      <w:pPr>
        <w:keepNext w:val="0"/>
      </w:pPr>
      <w:r>
        <w:rPr>
          <w:b w:val="0"/>
        </w:rPr>
        <w:t>Software Engineer с опытом прикладного ML: компьютерное зрение, OCR, подготовка датасетов, оценка моделей и мобильный inference. Разрабатывал RL-модели на TensorFlow/Keras и учебные классификаторы изображений и сенсорных данных. Соединяю исследование моделей с разработкой приложений.</w:t>
      </w:r>
    </w:p>
    <w:p>
      <w:pPr>
        <w:pStyle w:val="Heading1"/>
      </w:pPr>
      <w:r>
        <w:t>Основные технологии</w:t>
      </w:r>
    </w:p>
    <w:p>
      <w:pPr>
        <w:keepNext w:val="0"/>
      </w:pPr>
      <w:r>
        <w:rPr>
          <w:b w:val="0"/>
        </w:rPr>
        <w:t>Computer vision / OCR, TensorFlow / Keras, TFLite / ONNX Runtime, OpenCV, Dataset evaluation, DQN / PPO, Python</w:t>
      </w:r>
    </w:p>
    <w:p>
      <w:pPr>
        <w:pStyle w:val="Heading1"/>
      </w:pPr>
      <w:r>
        <w:t>Избранные проекты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Выпущен | Разработка продолжается</w:t>
      </w:r>
    </w:p>
    <w:p>
      <w:pPr>
        <w:keepNext/>
      </w:pPr>
      <w:r>
        <w:rPr>
          <w:b w:val="0"/>
        </w:rPr>
        <w:t>Компьютерное зрение, OCR и inference на устройстве в сканере документов, начатом с нуля и доведённом до релиза; работа продолжается.</w:t>
      </w:r>
    </w:p>
    <w:p>
      <w:pPr>
        <w:pStyle w:val="ListBullet"/>
        <w:keepLines/>
      </w:pPr>
      <w:r>
        <w:t>Исследовал и настраивал модели определения границ документа, OCR и улучшения изображений; продолжил это направление после расширения команды.</w:t>
      </w:r>
    </w:p>
    <w:p>
      <w:pPr>
        <w:pStyle w:val="ListBullet"/>
        <w:keepLines/>
      </w:pPr>
      <w:r>
        <w:t>Создавал инструменты подготовки и аудита датасетов с идентичностью документа, сессией съёмки, split и ревизией разметки; проверкой пересечений между выборками.</w:t>
      </w:r>
    </w:p>
    <w:p>
      <w:pPr>
        <w:pStyle w:val="ListBullet"/>
        <w:keepLines/>
      </w:pPr>
      <w:r>
        <w:t>Сравнивал модели и экспортированные runtime-варианты по сохранённым входам, отчётам, промежуточным изображениям и временным меткам; сочетал метрики с визуальной проверкой обрезки документа.</w:t>
      </w:r>
    </w:p>
    <w:p>
      <w:pPr>
        <w:pStyle w:val="ListBullet"/>
        <w:keepLines/>
      </w:pPr>
      <w:r>
        <w:t>Интегрировал inference с учётом ограничений мобильной обработки; диагностировал загрузку модели, preprocessing, inference, postprocessing и обмен с worker.</w:t>
      </w:r>
    </w:p>
    <w:p>
      <w:pPr>
        <w:keepNext w:val="0"/>
      </w:pPr>
      <w:r>
        <w:rPr>
          <w:b w:val="0"/>
          <w:sz w:val="16"/>
        </w:rPr>
        <w:t>Технологии: Python, OpenCV, TFLite, ONNX Runtime, OCR, Dataset evaluation, Dart FFI, Mobile inference</w:t>
      </w:r>
    </w:p>
    <w:p>
      <w:pPr>
        <w:pStyle w:val="Heading3"/>
      </w:pPr>
      <w:r>
        <w:t>Оценка качества и выбор runtime</w:t>
      </w:r>
    </w:p>
    <w:p>
      <w:pPr>
        <w:keepNext w:val="0"/>
      </w:pPr>
      <w:r>
        <w:rPr>
          <w:b w:val="0"/>
        </w:rPr>
        <w:t>Эталонные углы отделены от входа детектора, чтобы разметка не подсказывала ответ. Исследовательские варианты сравниваются с релизными конфигурациями; качество учитывает сохранность текста документа, а время разделяется по этапам обработки. Экспериментальные модели и диагностика отделены от store-настроек.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7"/>
        </w:rPr>
        <w:t>Flutter Team Lead · Ответственность за backend | Octy Marketplace | До production | Финансирование завершилось</w:t>
      </w:r>
    </w:p>
    <w:p>
      <w:pPr>
        <w:keepNext/>
      </w:pPr>
      <w:r>
        <w:rPr>
          <w:b w:val="0"/>
        </w:rPr>
        <w:t>Исследование обучения с подкреплением для лояльности и скидок маркетплейса; оценка через симуляцию до production.</w:t>
      </w:r>
    </w:p>
    <w:p>
      <w:pPr>
        <w:pStyle w:val="ListBullet"/>
        <w:keepLines/>
      </w:pPr>
      <w:r>
        <w:t>Разрабатывал DQN на TensorFlow/Keras с replay buffer, target network и собственной Gym-средой.</w:t>
      </w:r>
    </w:p>
    <w:p>
      <w:pPr>
        <w:pStyle w:val="ListBullet"/>
        <w:keepLines/>
      </w:pPr>
      <w:r>
        <w:t>Реализовывал отдельный подход PPO actor/critic с GAE и clipped objective; сравнивал политики через симуляции и анализ.</w:t>
      </w:r>
    </w:p>
    <w:p>
      <w:pPr>
        <w:pStyle w:val="ListBullet"/>
        <w:keepLines/>
      </w:pPr>
      <w:r>
        <w:t>Исследовал формулировку вознаграждения для решений о лояльности/скидках, создавал инструменты анализа обучения и поведения политики.</w:t>
      </w:r>
    </w:p>
    <w:p>
      <w:pPr>
        <w:keepNext w:val="0"/>
      </w:pPr>
      <w:r>
        <w:rPr>
          <w:b w:val="0"/>
          <w:sz w:val="16"/>
        </w:rPr>
        <w:t>Технологии: Python, TensorFlow, Keras, DQN, PPO, Gym, NumPy, Pandas, Streamlit, Matplotlib</w:t>
      </w:r>
    </w:p>
    <w:p>
      <w:pPr>
        <w:pStyle w:val="Heading3"/>
      </w:pPr>
      <w:r>
        <w:t>Исследовательский контекст</w:t>
      </w:r>
    </w:p>
    <w:p>
      <w:pPr>
        <w:keepNext w:val="0"/>
      </w:pPr>
      <w:r>
        <w:rPr>
          <w:b w:val="0"/>
        </w:rPr>
        <w:t>Эксперименты были связаны с продуктовой логикой маркетплейса и сценариями лояльности. Проект остановился до production; поведение политики оценивалось в симуляции, без выдачи реальных клиентских скидок и коммерческих метрик.</w:t>
      </w:r>
    </w:p>
    <w:p>
      <w:pPr>
        <w:pStyle w:val="Heading2"/>
      </w:pPr>
      <w:r>
        <w:t>Foot Neuro</w:t>
      </w:r>
    </w:p>
    <w:p>
      <w:pPr>
        <w:keepNext/>
      </w:pPr>
      <w:r>
        <w:rPr>
          <w:b w:val="0"/>
          <w:sz w:val="17"/>
        </w:rPr>
        <w:t>Python / ML Developer | Учебный проект</w:t>
      </w:r>
    </w:p>
    <w:p>
      <w:pPr>
        <w:keepNext/>
      </w:pPr>
      <w:r>
        <w:rPr>
          <w:b w:val="0"/>
        </w:rPr>
        <w:t>Учебный прототип классификации состояния стоп по изображениям с пакетной обработкой и confidence для каждого снимка.</w:t>
      </w:r>
    </w:p>
    <w:p>
      <w:pPr>
        <w:pStyle w:val="ListBullet"/>
        <w:keepLines/>
      </w:pPr>
      <w:r>
        <w:t>Сравнивал MobileNetV2, ResNet50 и EfficientNetB0 с transfer learning, замороженной базой и последующим fine-tuning.</w:t>
      </w:r>
    </w:p>
    <w:p>
      <w:pPr>
        <w:pStyle w:val="ListBullet"/>
        <w:keepLines/>
      </w:pPr>
      <w:r>
        <w:t>Использовал аугментации tf.data, Dropout, L2, early stopping и изменение learning rate; исследовал гиперпараметры и cross-validation.</w:t>
      </w:r>
    </w:p>
    <w:p>
      <w:pPr>
        <w:pStyle w:val="ListBullet"/>
        <w:keepLines/>
      </w:pPr>
      <w:r>
        <w:t>Работал с KFold/StratifiedKFold и confusion matrices; интегрировал предсказания TensorFlow/Keras и confidence в пакетный интерфейс PyQt6.</w:t>
      </w:r>
    </w:p>
    <w:p>
      <w:pPr>
        <w:keepNext w:val="0"/>
      </w:pPr>
      <w:r>
        <w:rPr>
          <w:b w:val="0"/>
          <w:sz w:val="16"/>
        </w:rPr>
        <w:t>Технологии: Python, TensorFlow, Keras, Transfer learning, scikit-learn, Cross-validation, tf.data, NumPy, PyQt6</w:t>
      </w:r>
    </w:p>
    <w:p>
      <w:pPr>
        <w:pStyle w:val="Heading2"/>
      </w:pPr>
      <w:r>
        <w:t>Скрининг тремора</w:t>
      </w:r>
    </w:p>
    <w:p>
      <w:pPr>
        <w:keepNext/>
      </w:pPr>
      <w:r>
        <w:rPr>
          <w:b w:val="0"/>
          <w:sz w:val="17"/>
        </w:rPr>
        <w:t>Flutter / Backend / ML Developer | Учебный проект</w:t>
      </w:r>
    </w:p>
    <w:p>
      <w:pPr>
        <w:keepNext/>
      </w:pPr>
      <w:r>
        <w:rPr>
          <w:b w:val="0"/>
        </w:rPr>
        <w:t>Учебный прототип бинарной классификации по данным акселерометра и гироскопа смартфона для скрининговой рекомендации.</w:t>
      </w:r>
    </w:p>
    <w:p>
      <w:pPr>
        <w:pStyle w:val="ListBullet"/>
        <w:keepLines/>
      </w:pPr>
      <w:r>
        <w:t>Разработал сбор сенсорных данных во Flutter и Flask API подготовки записей.</w:t>
      </w:r>
    </w:p>
    <w:p>
      <w:pPr>
        <w:pStyle w:val="ListBullet"/>
        <w:keepLines/>
      </w:pPr>
      <w:r>
        <w:t>Разработал классификатор TensorFlow/Keras с возвратом скрининговой рекомендации в приложение.</w:t>
      </w:r>
    </w:p>
    <w:p>
      <w:pPr>
        <w:keepNext w:val="0"/>
      </w:pPr>
      <w:r>
        <w:rPr>
          <w:b w:val="0"/>
          <w:sz w:val="16"/>
        </w:rPr>
        <w:t>Технологии: Python, TensorFlow, Keras, Sensor data, Flask</w:t>
      </w:r>
    </w:p>
    <w:p>
      <w:pPr>
        <w:pStyle w:val="Heading2"/>
      </w:pPr>
      <w:r>
        <w:t>CT Teacher</w:t>
      </w:r>
    </w:p>
    <w:p>
      <w:pPr>
        <w:keepNext/>
      </w:pPr>
      <w:r>
        <w:rPr>
          <w:b w:val="0"/>
          <w:sz w:val="17"/>
        </w:rPr>
        <w:t>Full Stack Developer | Личный проект</w:t>
      </w:r>
    </w:p>
    <w:p>
      <w:pPr>
        <w:keepNext/>
      </w:pPr>
      <w:r>
        <w:rPr>
          <w:b w:val="0"/>
        </w:rPr>
        <w:t>Личное исследование AI-генерации заданий, видеоуроков, речи и учебных игр.</w:t>
      </w:r>
    </w:p>
    <w:p>
      <w:pPr>
        <w:pStyle w:val="ListBullet"/>
        <w:keepLines/>
      </w:pPr>
      <w:r>
        <w:t>Исследовал генерацию заданий и аналогов, интегрировал сгенерированный контент с учебной платформой.</w:t>
      </w:r>
    </w:p>
    <w:p>
      <w:pPr>
        <w:pStyle w:val="ListBullet"/>
        <w:keepLines/>
      </w:pPr>
      <w:r>
        <w:t>Собирал сценарии генерации видеоуроков и озвучки с инструментами рендеринга и ffmpeg; исследовал речевые модели и ONNX/MLX-инструменты.</w:t>
      </w:r>
    </w:p>
    <w:p>
      <w:pPr>
        <w:pStyle w:val="ListBullet"/>
        <w:keepLines/>
      </w:pPr>
      <w:r>
        <w:t>Прорабатывал проверку контента, отображение формул, произношение и сборку видео в учебном исследовательском прототипе.</w:t>
      </w:r>
    </w:p>
    <w:p>
      <w:pPr>
        <w:keepNext w:val="0"/>
      </w:pPr>
      <w:r>
        <w:rPr>
          <w:b w:val="0"/>
          <w:sz w:val="16"/>
        </w:rPr>
        <w:t>Технологии: Python, AI / LLM integration, ONNX Runtime, MLX, Hugging Face tooling, ffmpeg, FastAPI</w:t>
      </w:r>
    </w:p>
    <w:p>
      <w:r>
        <w:br w:type="page"/>
      </w:r>
    </w:p>
    <w:p>
      <w:pPr>
        <w:pStyle w:val="Heading1"/>
      </w:pPr>
      <w:r>
        <w:t>Места работы</w:t>
      </w:r>
    </w:p>
    <w:p>
      <w:pPr>
        <w:keepLines/>
        <w:spacing w:after="80"/>
      </w:pPr>
      <w:r>
        <w:rPr>
          <w:b/>
          <w:sz w:val="17"/>
        </w:rPr>
        <w:t>ScanChamp | Мар 2026 — настоящее время</w:t>
      </w:r>
      <w:r>
        <w:rPr>
          <w:sz w:val="17"/>
        </w:rPr>
        <w:br/>
        <w:t>Software Engineer · Flutter / ML / Backend</w:t>
      </w:r>
    </w:p>
    <w:p>
      <w:pPr>
        <w:keepLines/>
        <w:spacing w:after="80"/>
      </w:pPr>
      <w:r>
        <w:rPr>
          <w:b/>
          <w:sz w:val="17"/>
        </w:rPr>
        <w:t>Проектная разработка | Авг 2025 — мар 2026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Octy Marketplace | Дек 2024 — авг 2025</w:t>
      </w:r>
      <w:r>
        <w:rPr>
          <w:sz w:val="17"/>
        </w:rPr>
        <w:br/>
        <w:t>Flutter Team Lead · Ответственность за backend</w:t>
      </w:r>
    </w:p>
    <w:p>
      <w:pPr>
        <w:keepLines/>
        <w:spacing w:after="80"/>
      </w:pPr>
      <w:r>
        <w:rPr>
          <w:b/>
          <w:sz w:val="17"/>
        </w:rPr>
        <w:t>Success Craft | 2024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Developers Heaven | В пределах 2022–2024</w:t>
      </w:r>
      <w:r>
        <w:rPr>
          <w:sz w:val="17"/>
        </w:rPr>
        <w:br/>
        <w:t>Flutter Developer</w:t>
      </w:r>
    </w:p>
    <w:p>
      <w:pPr>
        <w:keepLines/>
        <w:spacing w:after="80"/>
      </w:pPr>
      <w:r>
        <w:rPr>
          <w:b/>
          <w:sz w:val="17"/>
        </w:rPr>
        <w:t>Контрактные проекты | Май 2022 — дек 2024</w:t>
      </w:r>
      <w:r>
        <w:rPr>
          <w:sz w:val="17"/>
        </w:rPr>
        <w:br/>
        <w:t>Senior Flutter Developer / Team Lead</w:t>
      </w:r>
    </w:p>
    <w:p>
      <w:pPr>
        <w:keepLines/>
        <w:spacing w:after="80"/>
      </w:pPr>
      <w:r>
        <w:rPr>
          <w:b/>
          <w:sz w:val="17"/>
        </w:rPr>
        <w:t>iTechArt Group | Май 2021 — май 2022</w:t>
      </w:r>
      <w:r>
        <w:rPr>
          <w:sz w:val="17"/>
        </w:rPr>
        <w:br/>
        <w:t>Junior–Middle Flutter Developer</w:t>
      </w:r>
    </w:p>
    <w:p>
      <w:pPr>
        <w:keepLines/>
        <w:spacing w:after="80"/>
      </w:pPr>
      <w:r>
        <w:rPr>
          <w:b/>
          <w:sz w:val="17"/>
        </w:rPr>
        <w:t>Gieksby Development / Secreate | Окт 2020 — май 2021</w:t>
      </w:r>
      <w:r>
        <w:rPr>
          <w:sz w:val="17"/>
        </w:rPr>
        <w:br/>
        <w:t>Junior Flutter / React Native Developer</w:t>
      </w:r>
    </w:p>
    <w:p>
      <w:pPr>
        <w:keepLines/>
        <w:spacing w:after="80"/>
      </w:pPr>
      <w:r>
        <w:rPr>
          <w:b/>
          <w:sz w:val="17"/>
        </w:rPr>
        <w:t>SmartAppTechnology Limited | Июл 2019 — окт 2020</w:t>
      </w:r>
      <w:r>
        <w:rPr>
          <w:sz w:val="17"/>
        </w:rPr>
        <w:br/>
        <w:t>Full Stack Web Developer</w:t>
      </w:r>
    </w:p>
    <w:p>
      <w:pPr>
        <w:pStyle w:val="Heading1"/>
      </w:pPr>
      <w:r>
        <w:t>Образование и языки</w:t>
      </w:r>
    </w:p>
    <w:p>
      <w:pPr>
        <w:keepNext/>
      </w:pPr>
      <w:r>
        <w:rPr>
          <w:b w:val="0"/>
          <w:sz w:val="18"/>
        </w:rPr>
        <w:t>БГУИР, 2023 · Факультет компьютерного проектирования · Инженер-электроник-программист</w:t>
      </w:r>
    </w:p>
    <w:p>
      <w:pPr>
        <w:keepNext w:val="0"/>
      </w:pPr>
      <w:r>
        <w:rPr>
          <w:b w:val="0"/>
          <w:sz w:val="18"/>
        </w:rPr>
        <w:t>Русский — родной; английский — B2; арабский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Noto Sans" w:hAnsi="Noto Sans"/>
      <w:color w:val="000000"/>
      <w:sz w:val="19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50"/>
      <w:ind w:left="202" w:hanging="202"/>
      <w:contextualSpacing/>
    </w:pPr>
    <w:rPr>
      <w:rFonts w:ascii="Noto Sans" w:hAnsi="Noto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Software Engineer Applied ML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