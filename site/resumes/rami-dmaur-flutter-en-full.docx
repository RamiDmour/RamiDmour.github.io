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Senior Flutter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Senior Flutter Engineer with around 6 years working with Flutter and 7+ years in commercial software development. Experience in native plugins, Dart FFI, image processing, performance optimization, financial workflows and legacy migrations. Delivered EMCD Loans and started ScanChamp from scratch.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BLoC / Cubit, Native plugins / FFI, Kotlin / Swift, OpenCV, CI/CD, Legacy migrations</w:t>
      </w:r>
    </w:p>
    <w:p>
      <w:pPr>
        <w:pStyle w:val="Heading1"/>
      </w:pPr>
      <w:r>
        <w:t>Employment history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Mar 2026 — present | Software Engineer · Flutter / ML / Backend</w:t>
      </w:r>
    </w:p>
    <w:p>
      <w:pPr>
        <w:keepNext w:val="0"/>
      </w:pPr>
      <w:r>
        <w:rPr>
          <w:b w:val="0"/>
        </w:rPr>
        <w:t>Product from scratch to release. Ongoing development in computer vision, OCR, camera processing and document workflows.</w:t>
      </w:r>
    </w:p>
    <w:p>
      <w:pPr>
        <w:pStyle w:val="Heading2"/>
      </w:pPr>
      <w:r>
        <w:t>Project-based development</w:t>
      </w:r>
    </w:p>
    <w:p>
      <w:pPr>
        <w:keepNext/>
      </w:pPr>
      <w:r>
        <w:rPr>
          <w:b w:val="0"/>
          <w:sz w:val="18"/>
        </w:rPr>
        <w:t>Aug 2025 — Mar 2026 | Senior Flutter Developer</w:t>
      </w:r>
    </w:p>
    <w:p>
      <w:pPr>
        <w:keepNext w:val="0"/>
      </w:pPr>
      <w:r>
        <w:rPr>
          <w:b w:val="0"/>
        </w:rPr>
        <w:t>Shortly, EMCD and Dwella. Analytics infrastructure, Loans and Coinhold financial workflows, and a mortgage application.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Dec 2024 — Aug 2025 | Flutter Team Lead · Backend ownership</w:t>
      </w:r>
    </w:p>
    <w:p>
      <w:pPr>
        <w:keepNext w:val="0"/>
      </w:pPr>
      <w:r>
        <w:rPr>
          <w:b w:val="0"/>
        </w:rPr>
        <w:t>Architecture, team formation, multi-chain marketplace and loyalty ML. Development ended before production when funding stopped.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Tigris Apps staffing platform. Refactoring, performance and direct communication with an international client.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Within 2022–2024 | Flutter Developer</w:t>
      </w:r>
    </w:p>
    <w:p>
      <w:pPr>
        <w:keepNext w:val="0"/>
      </w:pPr>
      <w:r>
        <w:rPr>
          <w:b w:val="0"/>
        </w:rPr>
        <w:t>Belpost, RAD, Groshyk and Chesnok. Modular retail platform, spatial search and Fastlane.</w:t>
      </w:r>
    </w:p>
    <w:p>
      <w:pPr>
        <w:pStyle w:val="Heading2"/>
      </w:pPr>
      <w:r>
        <w:t>Contract engagements</w:t>
      </w:r>
    </w:p>
    <w:p>
      <w:pPr>
        <w:keepNext/>
      </w:pPr>
      <w:r>
        <w:rPr>
          <w:b w:val="0"/>
          <w:sz w:val="18"/>
        </w:rPr>
        <w:t>May 2022 — Dec 2024 | Senior Flutter Developer / Team Lead</w:t>
      </w:r>
    </w:p>
    <w:p>
      <w:pPr>
        <w:keepNext w:val="0"/>
      </w:pPr>
      <w:r>
        <w:rPr>
          <w:b w:val="0"/>
        </w:rPr>
        <w:t>MeetPay, OneTouch, athlete monitoring, TimRusGroup and Softeco. Roles varied by project.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May 2021 — May 2022 | Junior–Middle Flutter Developer</w:t>
      </w:r>
    </w:p>
    <w:p>
      <w:pPr>
        <w:keepNext w:val="0"/>
      </w:pPr>
      <w:r>
        <w:rPr>
          <w:b w:val="0"/>
        </w:rPr>
        <w:t>Internal SDK applications and Canadian clinics platform: refactoring, maps, accessibility and calling.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Oct 2020 — May 2021 | Junior Flutter / React Native Developer</w:t>
      </w:r>
    </w:p>
    <w:p>
      <w:pPr>
        <w:keepNext w:val="0"/>
      </w:pPr>
      <w:r>
        <w:rPr>
          <w:b w:val="0"/>
        </w:rPr>
        <w:t>Collaboration software, group calls, chat optimization and a language-learning audio engine.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Jul 2019 — Oct 2020 | Full Stack Web Developer</w:t>
      </w:r>
    </w:p>
    <w:p>
      <w:pPr>
        <w:keepNext w:val="0"/>
      </w:pPr>
      <w:r>
        <w:rPr>
          <w:b w:val="0"/>
        </w:rPr>
        <w:t>WorkFusion document search, people-counting video module and Java/AWS Lambda IoT integrations.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Implemented persistent processing isolates and performance instrumentation; created dataset and model comparison tools.</w:t>
      </w:r>
    </w:p>
    <w:p>
      <w:pPr>
        <w:pStyle w:val="ListBullet"/>
        <w:keepLines/>
      </w:pPr>
      <w:r>
        <w:t>Built incremental OCR-backed PDF search with persistent caching, fuzzy matching and highlighted page snippets.</w:t>
      </w:r>
    </w:p>
    <w:p>
      <w:pPr>
        <w:pStyle w:val="ListBullet"/>
        <w:keepLines/>
      </w:pPr>
      <w:r>
        <w:t>Developed a Fastify/PostgreSQL document-sharing service with S3-compatible storage, subscription checks, transactional quotas and expiring links.</w:t>
      </w:r>
    </w:p>
    <w:p>
      <w:pPr>
        <w:keepNext w:val="0"/>
      </w:pPr>
      <w:r>
        <w:rPr>
          <w:b w:val="0"/>
          <w:sz w:val="16"/>
        </w:rPr>
        <w:t>Technologies: Flutter, Dart FFI, OpenCV, BLoC, Dart, TFLite, ONNX Runtime, OCR, Swift, Kotlin, Fastify, PostgreSQL, Docker, ObjectBox</w:t>
      </w:r>
    </w:p>
    <w:p>
      <w:pPr>
        <w:pStyle w:val="Heading3"/>
      </w:pPr>
      <w:r>
        <w:t>Camera and concurrency</w:t>
      </w:r>
    </w:p>
    <w:p>
      <w:pPr>
        <w:keepNext w:val="0"/>
      </w:pPr>
      <w:r>
        <w:rPr>
          <w:b w:val="0"/>
        </w:rPr>
        <w:t>Persistent worker isolates and TransferableTypedData reduce repeated worker setup and image-copy overhead. The current team architecture separates live detection from full-resolution capture and discards stale frames instead of accumulating work.</w:t>
      </w:r>
    </w:p>
    <w:p>
      <w:pPr>
        <w:pStyle w:val="Heading3"/>
      </w:pPr>
      <w:r>
        <w:t>Computer vision and evaluation</w:t>
      </w:r>
    </w:p>
    <w:p>
      <w:pPr>
        <w:keepNext w:val="0"/>
      </w:pPr>
      <w:r>
        <w:rPr>
          <w:b w:val="0"/>
        </w:rPr>
        <w:t>Investigated document boundaries, OCR and image enhancement. Dataset tools track document identity, capture sessions and splits. Model/runtime comparisons include stage timings and visual inspection: a better score is not useful if the crop loses text.</w:t>
      </w:r>
    </w:p>
    <w:p>
      <w:pPr>
        <w:pStyle w:val="Heading3"/>
      </w:pPr>
      <w:r>
        <w:t>Search without repeated OCR</w:t>
      </w:r>
    </w:p>
    <w:p>
      <w:pPr>
        <w:keepNext w:val="0"/>
      </w:pPr>
      <w:r>
        <w:rPr>
          <w:b w:val="0"/>
        </w:rPr>
        <w:t>An observable catalog, file fingerprints and a persistent text cache support incremental indexing. Token-based fuzzy search returns page numbers, sentence snippets and highlight ranges. This is local lexical search.</w:t>
      </w:r>
    </w:p>
    <w:p>
      <w:pPr>
        <w:pStyle w:val="Heading3"/>
      </w:pPr>
      <w:r>
        <w:t>Editor and document lifecycle</w:t>
      </w:r>
    </w:p>
    <w:p>
      <w:pPr>
        <w:keepNext w:val="0"/>
      </w:pPr>
      <w:r>
        <w:rPr>
          <w:b w:val="0"/>
        </w:rPr>
        <w:t>Developed PDF markup and cloud synchronization. Current save rollback, atomic replacement, conflict handling and several native fixes reflect joint work with Ruslan Barysiuk, who joined later.</w:t>
      </w:r>
    </w:p>
    <w:p>
      <w:pPr>
        <w:pStyle w:val="Heading3"/>
      </w:pPr>
      <w:r>
        <w:t>Backend for sharing</w:t>
      </w:r>
    </w:p>
    <w:p>
      <w:pPr>
        <w:keepNext w:val="0"/>
      </w:pPr>
      <w:r>
        <w:rPr>
          <w:b w:val="0"/>
        </w:rPr>
        <w:t>TypeScript/Fastify, PostgreSQL, Garage object storage and Docker Compose. File validation, expiring links, range downloads and cleanup are part of the implementation.</w:t>
      </w:r>
    </w:p>
    <w:p>
      <w:pPr>
        <w:pStyle w:val="Heading3"/>
      </w:pPr>
      <w:r>
        <w:t>Engineering diagnostics</w:t>
      </w:r>
    </w:p>
    <w:p>
      <w:pPr>
        <w:keepNext w:val="0"/>
      </w:pPr>
      <w:r>
        <w:rPr>
          <w:b w:val="0"/>
        </w:rPr>
        <w:t>Opt-in traces distinguish elapsed and per-stage time, first rendered frame, preprocessing, inference and worker round trips. Research candidates are separate from release defaults.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Owned the Flutter side of Loans and Coinhold within a larger crypto platform. Took Loans to release.</w:t>
      </w:r>
    </w:p>
    <w:p>
      <w:pPr>
        <w:pStyle w:val="ListBullet"/>
        <w:keepLines/>
      </w:pPr>
      <w:r>
        <w:t>Owned development and maintenance of Loans and Coinhold; delivered Loans to users.</w:t>
      </w:r>
    </w:p>
    <w:p>
      <w:pPr>
        <w:pStyle w:val="ListBullet"/>
        <w:keepLines/>
      </w:pPr>
      <w:r>
        <w:t>Implemented architectural improvements for maintainability and performance across complex financial workflows.</w:t>
      </w:r>
    </w:p>
    <w:p>
      <w:pPr>
        <w:keepNext w:val="0"/>
      </w:pPr>
      <w:r>
        <w:rPr>
          <w:b w:val="0"/>
          <w:sz w:val="16"/>
        </w:rPr>
        <w:t>Technologies: Flutter, Dart, BLoC, Freezed, Dio, auto_route, Decimal</w:t>
      </w:r>
    </w:p>
    <w:p>
      <w:pPr>
        <w:pStyle w:val="Heading3"/>
      </w:pPr>
      <w:r>
        <w:t>Loans and Coinhold</w:t>
      </w:r>
    </w:p>
    <w:p>
      <w:pPr>
        <w:keepNext w:val="0"/>
      </w:pPr>
      <w:r>
        <w:rPr>
          <w:b w:val="0"/>
        </w:rPr>
        <w:t>Product context includes loan calculation, activation, repayment, risk reduction and extensions; Coinhold includes income calculation, top-ups, withdrawals and history. Worked on the client workflows of these two products within the platform.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Short-form interactive series with a vertical video feed, purchases and rewarded ads. My focus: analytics infrastructure and developer tooling.</w:t>
      </w:r>
    </w:p>
    <w:p>
      <w:pPr>
        <w:pStyle w:val="ListBullet"/>
        <w:keepLines/>
      </w:pPr>
      <w:r>
        <w:t>Built typed analytics API generation from event configuration, shared context providers and a custom lint for unintegrated tracking methods.</w:t>
      </w:r>
    </w:p>
    <w:p>
      <w:pPr>
        <w:pStyle w:val="ListBullet"/>
        <w:keepLines/>
      </w:pPr>
      <w:r>
        <w:t>Implemented a Hive-backed event queue with ordered delivery and retries; corrected episode watch time and push-launch attribution.</w:t>
      </w:r>
    </w:p>
    <w:p>
      <w:pPr>
        <w:pStyle w:val="ListBullet"/>
        <w:keepLines/>
      </w:pPr>
      <w:r>
        <w:t>Implemented replay for coins or rewarded ads and automated Android delivery with TeamCity, Firebase App Distribution and a Fastlane migration.</w:t>
      </w:r>
    </w:p>
    <w:p>
      <w:pPr>
        <w:keepNext w:val="0"/>
      </w:pPr>
      <w:r>
        <w:rPr>
          <w:b w:val="0"/>
          <w:sz w:val="16"/>
        </w:rPr>
        <w:t>Technologies: Flutter, Dart, BLoC, Hive, Code generation, custom_lint, AppsFlyer, Firebase, TeamCity, Fastlane</w:t>
      </w:r>
    </w:p>
    <w:p>
      <w:pPr>
        <w:pStyle w:val="Heading3"/>
      </w:pPr>
      <w:r>
        <w:t>Configuration to tracking API</w:t>
      </w:r>
    </w:p>
    <w:p>
      <w:pPr>
        <w:keepNext w:val="0"/>
      </w:pPr>
      <w:r>
        <w:rPr>
          <w:b w:val="0"/>
        </w:rPr>
        <w:t>A build_runner generator produces typed tracking methods and documentation. Providers supply device, user, session and viewing context. Events route to Firebase, AppsFlyer, Facebook and the custom analytics API.</w:t>
      </w:r>
    </w:p>
    <w:p>
      <w:pPr>
        <w:pStyle w:val="Heading3"/>
      </w:pPr>
      <w:r>
        <w:t>Developer tooling</w:t>
      </w:r>
    </w:p>
    <w:p>
      <w:pPr>
        <w:keepNext w:val="0"/>
      </w:pPr>
      <w:r>
        <w:rPr>
          <w:b w:val="0"/>
        </w:rPr>
        <w:t>A custom_lint package detects declared tracking methods that are never called. It helps identify missing integration while working in the codebase.</w:t>
      </w:r>
    </w:p>
    <w:p>
      <w:pPr>
        <w:pStyle w:val="Heading3"/>
      </w:pPr>
      <w:r>
        <w:t>Delivery and metric correctness</w:t>
      </w:r>
    </w:p>
    <w:p>
      <w:pPr>
        <w:keepNext w:val="0"/>
      </w:pPr>
      <w:r>
        <w:rPr>
          <w:b w:val="0"/>
        </w:rPr>
        <w:t>Persisted event IDs, retries with delays and a single sender preserve the intended delivery order. Watch-time fixes cover episode-level persistence. The persisted queue supports retry after network interruptions.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Selected engagements | Commercial project</w:t>
      </w:r>
    </w:p>
    <w:p>
      <w:pPr>
        <w:keepNext/>
      </w:pPr>
      <w:r>
        <w:rPr>
          <w:b w:val="0"/>
        </w:rPr>
        <w:t>Modernization of an acquired legacy crypto wallet, including framework, language and state-management migrations.</w:t>
      </w:r>
    </w:p>
    <w:p>
      <w:pPr>
        <w:pStyle w:val="ListBullet"/>
        <w:keepLines/>
      </w:pPr>
      <w:r>
        <w:t>Migrated the legacy application to newer Flutter/Dart and null safety; replaced mapEventToState/yield with on&lt;Event&gt;/emit.</w:t>
      </w:r>
    </w:p>
    <w:p>
      <w:pPr>
        <w:pStyle w:val="ListBullet"/>
        <w:keepLines/>
      </w:pPr>
      <w:r>
        <w:t>Audited architecture, updated unsupported dependencies, automated Google Sheets localization and mentored junior developers.</w:t>
      </w:r>
    </w:p>
    <w:p>
      <w:pPr>
        <w:keepNext w:val="0"/>
      </w:pPr>
      <w:r>
        <w:rPr>
          <w:b w:val="0"/>
          <w:sz w:val="16"/>
        </w:rPr>
        <w:t>Technologies: Flutter, Dart, Null Safety, BLoC, Drift, SQLite, RxDart, OpenAPI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Commercial project</w:t>
      </w:r>
    </w:p>
    <w:p>
      <w:pPr>
        <w:keepNext/>
      </w:pPr>
      <w:r>
        <w:rPr>
          <w:b w:val="0"/>
        </w:rPr>
        <w:t>Staffing-agency software for employees and recruiters, with shared mobile and web packages. A role at Success Craft in 2024.</w:t>
      </w:r>
    </w:p>
    <w:p>
      <w:pPr>
        <w:pStyle w:val="ListBullet"/>
        <w:keepLines/>
      </w:pPr>
      <w:r>
        <w:t>Refactored the application, resolved freezes on complex screens and improved backend interaction.</w:t>
      </w:r>
    </w:p>
    <w:p>
      <w:pPr>
        <w:pStyle w:val="ListBullet"/>
        <w:keepLines/>
      </w:pPr>
      <w:r>
        <w:t>Communicated directly with an international client; worked within a shared-package platform for staffing workflows.</w:t>
      </w:r>
    </w:p>
    <w:p>
      <w:pPr>
        <w:keepNext w:val="0"/>
      </w:pPr>
      <w:r>
        <w:rPr>
          <w:b w:val="0"/>
          <w:sz w:val="16"/>
        </w:rPr>
        <w:t>Technologies: Flutter, Dart, BLoC, go_router, Freezed, Injectable, Firebase</w:t>
      </w:r>
    </w:p>
    <w:p>
      <w:pPr>
        <w:pStyle w:val="Heading2"/>
      </w:pPr>
      <w:r>
        <w:t>Dwella</w:t>
      </w:r>
    </w:p>
    <w:p>
      <w:pPr>
        <w:keepNext/>
      </w:pPr>
      <w:r>
        <w:rPr>
          <w:b w:val="0"/>
          <w:sz w:val="17"/>
        </w:rPr>
        <w:t>Flutter Developer | Project-based development | Commercial project</w:t>
      </w:r>
    </w:p>
    <w:p>
      <w:pPr>
        <w:keepNext/>
      </w:pPr>
      <w:r>
        <w:rPr>
          <w:b w:val="0"/>
        </w:rPr>
        <w:t>Flutter contribution to a US mortgage application with multi-step applications, rate charts and lender communication.</w:t>
      </w:r>
    </w:p>
    <w:p>
      <w:pPr>
        <w:pStyle w:val="ListBullet"/>
        <w:keepLines/>
      </w:pPr>
      <w:r>
        <w:t>Contributed to the mobile client for mortgage applications and lender communication.</w:t>
      </w:r>
    </w:p>
    <w:p>
      <w:pPr>
        <w:pStyle w:val="ListBullet"/>
        <w:keepLines/>
      </w:pPr>
      <w:r>
        <w:t>The product includes conditional forms, saved drafts, real-time chats and push navigation.</w:t>
      </w:r>
    </w:p>
    <w:p>
      <w:pPr>
        <w:keepNext w:val="0"/>
      </w:pPr>
      <w:r>
        <w:rPr>
          <w:b w:val="0"/>
          <w:sz w:val="16"/>
        </w:rPr>
        <w:t>Technologies: Flutter, Dart, BLoC, Dio, Socket.IO, Firebase, fl_chart</w:t>
      </w:r>
    </w:p>
    <w:p>
      <w:hyperlink r:id="rId14">
        <w:r>
          <w:rPr>
            <w:color w:val="222222"/>
          </w:rPr>
          <w:t>https://play.google.com/store/apps/details?id=com.panco.dwella.dwella_flutter</w:t>
        </w:r>
      </w:hyperlink>
    </w:p>
    <w:p>
      <w:pPr>
        <w:pStyle w:val="Heading2"/>
      </w:pPr>
      <w:r>
        <w:t>Groshyk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 branded retail app on a shared modular Flutter platform.</w:t>
      </w:r>
    </w:p>
    <w:p>
      <w:pPr>
        <w:pStyle w:val="ListBullet"/>
        <w:keepLines/>
      </w:pPr>
      <w:r>
        <w:t>Contributed to feature-based modular architecture and Fastlane delivery for the retail platform.</w:t>
      </w:r>
    </w:p>
    <w:p>
      <w:pPr>
        <w:pStyle w:val="ListBullet"/>
        <w:keepLines/>
      </w:pPr>
      <w:r>
        <w:t>Shared packages separate core, onboarding, maps, surveys and account features from brand configuration.</w:t>
      </w:r>
    </w:p>
    <w:p>
      <w:pPr>
        <w:keepNext w:val="0"/>
      </w:pPr>
      <w:r>
        <w:rPr>
          <w:b w:val="0"/>
          <w:sz w:val="16"/>
        </w:rPr>
        <w:t>Technologies: Flutter, BLoC, Shared packages, Dio, Isar, go_router, Fastlane</w:t>
      </w:r>
    </w:p>
    <w:p>
      <w:pPr>
        <w:pStyle w:val="Heading2"/>
      </w:pPr>
      <w:r>
        <w:t>RAD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Auction application with map-based lot discovery and saved spatial searches.</w:t>
      </w:r>
    </w:p>
    <w:p>
      <w:pPr>
        <w:pStyle w:val="ListBullet"/>
        <w:keepLines/>
      </w:pPr>
      <w:r>
        <w:t>Implemented drawing search areas on a map, including circles and polygons.</w:t>
      </w:r>
    </w:p>
    <w:p>
      <w:pPr>
        <w:pStyle w:val="ListBullet"/>
        <w:keepLines/>
      </w:pPr>
      <w:r>
        <w:t>Worked in a product with lots, bids, applications, documents and real-time integrations.</w:t>
      </w:r>
    </w:p>
    <w:p>
      <w:pPr>
        <w:keepNext w:val="0"/>
      </w:pPr>
      <w:r>
        <w:rPr>
          <w:b w:val="0"/>
          <w:sz w:val="16"/>
        </w:rPr>
        <w:t>Technologies: Flutter, Provider, Dio, Yandex MapKit, MQTT, Isar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A video marketplace combining multi-token payments, multi-chain integrations and an RL loyalty prototype. Pre-production; funding ended.</w:t>
      </w:r>
    </w:p>
    <w:p>
      <w:pPr>
        <w:pStyle w:val="ListBullet"/>
        <w:keepLines/>
      </w:pPr>
      <w:r>
        <w:t>Designed architecture, data models and backend; organized delivery and hired and mentored two Flutter developers and a designer.</w:t>
      </w:r>
    </w:p>
    <w:p>
      <w:pPr>
        <w:pStyle w:val="ListBullet"/>
        <w:keepLines/>
      </w:pPr>
      <w:r>
        <w:t>Worked on internal transfers, deposits, withdrawals, multi-provider rates and multi-token checkout across TON, Bitcoin, TRON, Solana and Ethereum.</w:t>
      </w:r>
    </w:p>
    <w:p>
      <w:pPr>
        <w:pStyle w:val="ListBullet"/>
        <w:keepLines/>
      </w:pPr>
      <w:r>
        <w:t>Developed TensorFlow/Keras loyalty research with DQN and PPO approaches; implemented marketplace roles and seller-verification workflows.</w:t>
      </w:r>
    </w:p>
    <w:p>
      <w:pPr>
        <w:keepNext w:val="0"/>
      </w:pPr>
      <w:r>
        <w:rPr>
          <w:b w:val="0"/>
          <w:sz w:val="16"/>
        </w:rPr>
        <w:t>Technologies: Flutter, Docker, TypeScript, Prisma, NestJS, PostgreSQL, Redis, TensorFlow, Keras, DQN, PPO</w:t>
      </w:r>
    </w:p>
    <w:p>
      <w:pPr>
        <w:pStyle w:val="Heading3"/>
      </w:pPr>
      <w:r>
        <w:t>Financial workflows</w:t>
      </w:r>
    </w:p>
    <w:p>
      <w:pPr>
        <w:keepNext w:val="0"/>
      </w:pPr>
      <w:r>
        <w:rPr>
          <w:b w:val="0"/>
        </w:rPr>
        <w:t>Internal balances and conversion, multiple market-price sources, protective rate rules and checkout from several assets. The server uses NestJS, Prisma transactions, PostgreSQL and Redis.</w:t>
      </w:r>
    </w:p>
    <w:p>
      <w:pPr>
        <w:pStyle w:val="Heading3"/>
      </w:pPr>
      <w:r>
        <w:t>Marketplace and team</w:t>
      </w:r>
    </w:p>
    <w:p>
      <w:pPr>
        <w:keepNext w:val="0"/>
      </w:pPr>
      <w:r>
        <w:rPr>
          <w:b w:val="0"/>
        </w:rPr>
        <w:t>Video product feed, seller verification, KYC/AML-related product flows and roles from buyer to owner. Led a small team from the initial technical design.</w:t>
      </w:r>
    </w:p>
    <w:p>
      <w:pPr>
        <w:pStyle w:val="Heading3"/>
      </w:pPr>
      <w:r>
        <w:t>Reinforcement learning</w:t>
      </w:r>
    </w:p>
    <w:p>
      <w:pPr>
        <w:keepNext w:val="0"/>
      </w:pPr>
      <w:r>
        <w:rPr>
          <w:b w:val="0"/>
        </w:rPr>
        <w:t>DQN with replay and a target network, a custom Gym environment and a separate PPO actor/critic implementation. Evaluated the approaches through simulation.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Crypto real-estate transactions with seller verification and escrow on Ethereum and TON. Pre-production; funding ended.</w:t>
      </w:r>
    </w:p>
    <w:p>
      <w:pPr>
        <w:pStyle w:val="ListBullet"/>
        <w:keepLines/>
      </w:pPr>
      <w:r>
        <w:t>Owned backend design and implementation, listing and search, seller-verification and KYC/AML-related flows.</w:t>
      </w:r>
    </w:p>
    <w:p>
      <w:pPr>
        <w:pStyle w:val="ListBullet"/>
        <w:keepLines/>
      </w:pPr>
      <w:r>
        <w:t>Developed and integrated escrow smart-contract workflows for Ethereum and TON; formed the team and presented the technical solution to investors.</w:t>
      </w:r>
    </w:p>
    <w:p>
      <w:pPr>
        <w:keepNext w:val="0"/>
      </w:pPr>
      <w:r>
        <w:rPr>
          <w:b w:val="0"/>
          <w:sz w:val="16"/>
        </w:rPr>
        <w:t>Technologies: Flutter, TON, Ethereum, Docker, FastAPI, Python, SQLAlchemy, TypeScript, Express, Solidity</w:t>
      </w:r>
    </w:p>
    <w:p>
      <w:pPr>
        <w:pStyle w:val="Heading2"/>
      </w:pPr>
      <w:r>
        <w:t>Belpost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Postal-service application for shipment creation, tracking and branch discovery. Part of one role at Developers Heaven.</w:t>
      </w:r>
    </w:p>
    <w:p>
      <w:pPr>
        <w:pStyle w:val="ListBullet"/>
        <w:keepLines/>
      </w:pPr>
      <w:r>
        <w:t>Participated in Flutter development within the Developers Heaven team.</w:t>
      </w:r>
    </w:p>
    <w:p>
      <w:pPr>
        <w:pStyle w:val="ListBullet"/>
        <w:keepLines/>
      </w:pPr>
      <w:r>
        <w:t>Product context includes parcel workflows, maps, personal and business accounts and notifications.</w:t>
      </w:r>
    </w:p>
    <w:p>
      <w:pPr>
        <w:keepNext w:val="0"/>
      </w:pPr>
      <w:r>
        <w:rPr>
          <w:b w:val="0"/>
          <w:sz w:val="16"/>
        </w:rPr>
        <w:t>Technologies: Flutter, BLoC, Dio, Hive, Maps, Firebase, Sentry</w:t>
      </w:r>
    </w:p>
    <w:p>
      <w:pPr>
        <w:pStyle w:val="Heading2"/>
      </w:pPr>
      <w:r>
        <w:t>Chesnok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Another branded client of the shared retail platform, including coupon functionality.</w:t>
      </w:r>
    </w:p>
    <w:p>
      <w:pPr>
        <w:pStyle w:val="ListBullet"/>
        <w:keepLines/>
      </w:pPr>
      <w:r>
        <w:t>Worked on the shared retail platform used by Groshyk and Chesnok.</w:t>
      </w:r>
    </w:p>
    <w:p>
      <w:pPr>
        <w:pStyle w:val="ListBullet"/>
        <w:keepLines/>
      </w:pPr>
      <w:r>
        <w:t>Reused feature packages with brand-specific themes, configuration and routing.</w:t>
      </w:r>
    </w:p>
    <w:p>
      <w:pPr>
        <w:keepNext w:val="0"/>
      </w:pPr>
      <w:r>
        <w:rPr>
          <w:b w:val="0"/>
          <w:sz w:val="16"/>
        </w:rPr>
        <w:t>Technologies: Flutter, BLoC, Shared packages, Dio, Isar, go_router, Fastlane</w:t>
      </w:r>
    </w:p>
    <w:p>
      <w:pPr>
        <w:pStyle w:val="Heading2"/>
      </w:pPr>
      <w:r>
        <w:t>Athlete monitoring</w:t>
      </w:r>
    </w:p>
    <w:p>
      <w:pPr>
        <w:keepNext/>
      </w:pPr>
      <w:r>
        <w:rPr>
          <w:b w:val="0"/>
          <w:sz w:val="17"/>
        </w:rPr>
        <w:t>Flutter / Serverless Developer | Selected engagements | Commercial project</w:t>
      </w:r>
    </w:p>
    <w:p>
      <w:pPr>
        <w:keepNext/>
      </w:pPr>
      <w:r>
        <w:rPr>
          <w:b w:val="0"/>
        </w:rPr>
        <w:t>An internal activity and nutrition tracker for the Belarusian Ministry of Sports and Tourism.</w:t>
      </w:r>
    </w:p>
    <w:p>
      <w:pPr>
        <w:pStyle w:val="ListBullet"/>
        <w:keepLines/>
      </w:pPr>
      <w:r>
        <w:t>Built the application from scratch, designed its database and implemented food and activity data parsers.</w:t>
      </w:r>
    </w:p>
    <w:p>
      <w:pPr>
        <w:pStyle w:val="ListBullet"/>
        <w:keepLines/>
      </w:pPr>
      <w:r>
        <w:t>Used a Supabase serverless approach and initiated adding a UX/UI designer.</w:t>
      </w:r>
    </w:p>
    <w:p>
      <w:pPr>
        <w:keepNext w:val="0"/>
      </w:pPr>
      <w:r>
        <w:rPr>
          <w:b w:val="0"/>
          <w:sz w:val="16"/>
        </w:rPr>
        <w:t>Technologies: Flutter, GetX, Supabase, PostgreSQL, Hive, Freezed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Commercial project</w:t>
      </w:r>
    </w:p>
    <w:p>
      <w:pPr>
        <w:keepNext/>
      </w:pPr>
      <w:r>
        <w:rPr>
          <w:b w:val="0"/>
        </w:rPr>
        <w:t>An AI-assisted legal-text product with a Flutter client and Python backend.</w:t>
      </w:r>
    </w:p>
    <w:p>
      <w:pPr>
        <w:pStyle w:val="ListBullet"/>
        <w:keepLines/>
      </w:pPr>
      <w:r>
        <w:t>Developed a Flask backend and its client integration; implemented text formatting and signing workflows.</w:t>
      </w:r>
    </w:p>
    <w:p>
      <w:pPr>
        <w:keepNext w:val="0"/>
      </w:pPr>
      <w:r>
        <w:rPr>
          <w:b w:val="0"/>
          <w:sz w:val="16"/>
        </w:rPr>
        <w:t>Technologies: Python, Flask, REST, Flutter, Hydrated BLoC</w:t>
      </w:r>
    </w:p>
    <w:p>
      <w:pPr>
        <w:pStyle w:val="Heading2"/>
      </w:pPr>
      <w:r>
        <w:t>AI Comics Editor</w:t>
      </w:r>
    </w:p>
    <w:p>
      <w:pPr>
        <w:keepNext/>
      </w:pPr>
      <w:r>
        <w:rPr>
          <w:b w:val="0"/>
          <w:sz w:val="17"/>
        </w:rPr>
        <w:t>Flutter Developer | TimRusGroup | Commercial project</w:t>
      </w:r>
    </w:p>
    <w:p>
      <w:pPr>
        <w:keepNext/>
      </w:pPr>
      <w:r>
        <w:rPr>
          <w:b w:val="0"/>
        </w:rPr>
        <w:t>Interactive comics creation with AI features and a visual editor.</w:t>
      </w:r>
    </w:p>
    <w:p>
      <w:pPr>
        <w:pStyle w:val="ListBullet"/>
        <w:keepLines/>
      </w:pPr>
      <w:r>
        <w:t>Developed the editor core, undo/redo operations and sticker interaction.</w:t>
      </w:r>
    </w:p>
    <w:p>
      <w:pPr>
        <w:keepNext w:val="0"/>
      </w:pPr>
      <w:r>
        <w:rPr>
          <w:b w:val="0"/>
          <w:sz w:val="16"/>
        </w:rPr>
        <w:t>Technologies: Flutter, Dart, Hydrated BLoC, go_router, Adapty</w:t>
      </w:r>
    </w:p>
    <w:p>
      <w:pPr>
        <w:pStyle w:val="Heading2"/>
      </w:pPr>
      <w:r>
        <w:t>Investment application</w:t>
      </w:r>
    </w:p>
    <w:p>
      <w:pPr>
        <w:keepNext/>
      </w:pPr>
      <w:r>
        <w:rPr>
          <w:b w:val="0"/>
          <w:sz w:val="17"/>
        </w:rPr>
        <w:t>Flutter Developer | Softeco | Commercial project</w:t>
      </w:r>
    </w:p>
    <w:p>
      <w:pPr>
        <w:keepNext/>
      </w:pPr>
      <w:r>
        <w:rPr>
          <w:b w:val="0"/>
        </w:rPr>
        <w:t>Migration of a German-market investment application from React Native to Flutter.</w:t>
      </w:r>
    </w:p>
    <w:p>
      <w:pPr>
        <w:pStyle w:val="ListBullet"/>
        <w:keepLines/>
      </w:pPr>
      <w:r>
        <w:t>Designed the new architecture and rewrote the legacy client in Flutter with updated UI and expanded functionality.</w:t>
      </w:r>
    </w:p>
    <w:p>
      <w:pPr>
        <w:keepNext w:val="0"/>
      </w:pPr>
      <w:r>
        <w:rPr>
          <w:b w:val="0"/>
          <w:sz w:val="16"/>
        </w:rPr>
        <w:t>Technologies: Flutter, Dart, BLoC, React Native, Redux</w:t>
      </w:r>
    </w:p>
    <w:p>
      <w:pPr>
        <w:pStyle w:val="Heading2"/>
      </w:pPr>
      <w:r>
        <w:t>Mobile SDK applications</w:t>
      </w:r>
    </w:p>
    <w:p>
      <w:pPr>
        <w:keepNext/>
      </w:pPr>
      <w:r>
        <w:rPr>
          <w:b w:val="0"/>
          <w:sz w:val="17"/>
        </w:rPr>
        <w:t>Junior–Middle Flutter Developer | iTechArt Group | Commercial project</w:t>
      </w:r>
    </w:p>
    <w:p>
      <w:pPr>
        <w:keepNext/>
      </w:pPr>
      <w:r>
        <w:rPr>
          <w:b w:val="0"/>
        </w:rPr>
        <w:t>Applications built on an internal SDK for turning websites into mobile clients.</w:t>
      </w:r>
    </w:p>
    <w:p>
      <w:pPr>
        <w:pStyle w:val="ListBullet"/>
        <w:keepLines/>
      </w:pPr>
      <w:r>
        <w:t>Developed several applications using the existing company SDK.</w:t>
      </w:r>
    </w:p>
    <w:p>
      <w:pPr>
        <w:keepNext w:val="0"/>
      </w:pPr>
      <w:r>
        <w:rPr>
          <w:b w:val="0"/>
          <w:sz w:val="16"/>
        </w:rPr>
        <w:t>Technologies: Flutter, Dart, SDK integration, Kotlin</w:t>
      </w:r>
    </w:p>
    <w:p>
      <w:pPr>
        <w:pStyle w:val="Heading2"/>
      </w:pPr>
      <w:r>
        <w:t>Canadian clinics platform</w:t>
      </w:r>
    </w:p>
    <w:p>
      <w:pPr>
        <w:keepNext/>
      </w:pPr>
      <w:r>
        <w:rPr>
          <w:b w:val="0"/>
          <w:sz w:val="17"/>
        </w:rPr>
        <w:t>Junior–Middle Flutter Developer | iTechArt Group | Commercial project</w:t>
      </w:r>
    </w:p>
    <w:p>
      <w:pPr>
        <w:keepNext/>
      </w:pPr>
      <w:r>
        <w:rPr>
          <w:b w:val="0"/>
        </w:rPr>
        <w:t>A Canadian clinic aggregator with maps, communication and appointment workflows.</w:t>
      </w:r>
    </w:p>
    <w:p>
      <w:pPr>
        <w:pStyle w:val="ListBullet"/>
        <w:keepLines/>
      </w:pPr>
      <w:r>
        <w:t>Refactored the application, optimized maps and implemented accessibility and internal calling features.</w:t>
      </w:r>
    </w:p>
    <w:p>
      <w:pPr>
        <w:keepNext w:val="0"/>
      </w:pPr>
      <w:r>
        <w:rPr>
          <w:b w:val="0"/>
          <w:sz w:val="16"/>
        </w:rPr>
        <w:t>Technologies: Flutter, Dart, BLoC, GraphQL, WebSockets, Maps, Accessibility</w:t>
      </w:r>
    </w:p>
    <w:p>
      <w:pPr>
        <w:pStyle w:val="Heading2"/>
      </w:pPr>
      <w:r>
        <w:t>Collaboration platform</w:t>
      </w:r>
    </w:p>
    <w:p>
      <w:pPr>
        <w:keepNext/>
      </w:pPr>
      <w:r>
        <w:rPr>
          <w:b w:val="0"/>
          <w:sz w:val="17"/>
        </w:rPr>
        <w:t>Junior Flutter Developer | Gieksby Development | Commercial project</w:t>
      </w:r>
    </w:p>
    <w:p>
      <w:pPr>
        <w:keepNext/>
      </w:pPr>
      <w:r>
        <w:rPr>
          <w:b w:val="0"/>
        </w:rPr>
        <w:t>Team collaboration combining tasks, channels, documents and calls.</w:t>
      </w:r>
    </w:p>
    <w:p>
      <w:pPr>
        <w:pStyle w:val="ListBullet"/>
        <w:keepLines/>
      </w:pPr>
      <w:r>
        <w:t>Developed channel administration, integrated group calls and optimized chat performance.</w:t>
      </w:r>
    </w:p>
    <w:p>
      <w:pPr>
        <w:keepNext w:val="0"/>
      </w:pPr>
      <w:r>
        <w:rPr>
          <w:b w:val="0"/>
          <w:sz w:val="16"/>
        </w:rPr>
        <w:t>Technologies: Flutter, Dart, GraphQL, Firebase, WebSockets</w:t>
      </w:r>
    </w:p>
    <w:p>
      <w:pPr>
        <w:pStyle w:val="Heading2"/>
      </w:pPr>
      <w:r>
        <w:t>Tremor screening</w:t>
      </w:r>
    </w:p>
    <w:p>
      <w:pPr>
        <w:keepNext/>
      </w:pPr>
      <w:r>
        <w:rPr>
          <w:b w:val="0"/>
          <w:sz w:val="17"/>
        </w:rPr>
        <w:t>Flutter / Backend / ML Developer | Academic project</w:t>
      </w:r>
    </w:p>
    <w:p>
      <w:pPr>
        <w:keepNext/>
      </w:pPr>
      <w:r>
        <w:rPr>
          <w:b w:val="0"/>
        </w:rPr>
        <w:t>An educational prototype collecting smartphone sensor data for binary classification.</w:t>
      </w:r>
    </w:p>
    <w:p>
      <w:pPr>
        <w:pStyle w:val="ListBullet"/>
        <w:keepLines/>
      </w:pPr>
      <w:r>
        <w:t>Built sensor collection in Flutter, a Flask preparation API and a TensorFlow/Keras classifier returning a screening recommendation.</w:t>
      </w:r>
    </w:p>
    <w:p>
      <w:pPr>
        <w:keepNext w:val="0"/>
      </w:pPr>
      <w:r>
        <w:rPr>
          <w:b w:val="0"/>
          <w:sz w:val="16"/>
        </w:rPr>
        <w:t>Technologies: Flutter, Python, Flask, TensorFlow, Keras, Mobile sensors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Relationship Id="rId14" Type="http://schemas.openxmlformats.org/officeDocument/2006/relationships/hyperlink" Target="https://play.google.com/store/apps/details?id=com.panco.dwella.dwella_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Senior Flutter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