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Software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Software Engineer с 7+ годами коммерческого опыта и около 6 лет работы с Flutter. Опыт включает backend на TypeScript/Node.js и Python, прикладной ML, архитектуру и руководство небольшими командами. Создавал продукты с нуля, выпускал финансовые функции и модернизировал legacy-приложения.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Flutter / Dart, TypeScript / Node.js, Python, PostgreSQL, Applied ML, Architecture, Team leadership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Сканер документов с локальным CV, OCR, поиском по PDF и редактором. Начал с нуля, довёл до релиза и продолжаю развивать.</w:t>
      </w:r>
    </w:p>
    <w:p>
      <w:pPr>
        <w:pStyle w:val="ListBullet"/>
        <w:keepLines/>
      </w:pPr>
      <w:r>
        <w:t>Начал приложение с нуля и заложил архитектуру; после расширения команды продолжил тюнинг моделей, OCR, фильтров и оптимизацию камеры.</w:t>
      </w:r>
    </w:p>
    <w:p>
      <w:pPr>
        <w:pStyle w:val="ListBullet"/>
        <w:keepLines/>
      </w:pPr>
      <w:r>
        <w:t>Разработал инкрементальный поиск по PDF с OCR, постоянным кешем, нечётким сопоставлением и подсветкой фрагментов.</w:t>
      </w:r>
    </w:p>
    <w:p>
      <w:pPr>
        <w:keepNext w:val="0"/>
      </w:pPr>
      <w:r>
        <w:rPr>
          <w:b w:val="0"/>
          <w:sz w:val="16"/>
        </w:rPr>
        <w:t>Технологии: Flutter, Dart, BLoC, OpenCV, Dart FFI, TFLite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Короткие интерактивные сериалы с вертикальной лентой, покупками и rewarded-рекламой. Мой основной вклад — аналитика и инструменты разработки.</w:t>
      </w:r>
    </w:p>
    <w:p>
      <w:pPr>
        <w:pStyle w:val="ListBullet"/>
        <w:keepLines/>
      </w:pPr>
      <w:r>
        <w:t>Разработал генерацию типизированного API аналитики из конфигурации, общие providers контекста и lint для неинтегрированных событий.</w:t>
      </w:r>
    </w:p>
    <w:p>
      <w:pPr>
        <w:pStyle w:val="ListBullet"/>
        <w:keepLines/>
      </w:pPr>
      <w:r>
        <w:t>Реализовал очередь событий в Hive с упорядоченной отправкой и повторами; исправлял время просмотра и атрибуцию push-запусков.</w:t>
      </w:r>
    </w:p>
    <w:p>
      <w:pPr>
        <w:keepNext w:val="0"/>
      </w:pPr>
      <w:r>
        <w:rPr>
          <w:b w:val="0"/>
          <w:sz w:val="16"/>
        </w:rPr>
        <w:t>Технологии: Flutter, Dart, BLoC, Hive, Code generation, custom_lint</w:t>
      </w:r>
    </w:p>
    <w:p>
      <w:pPr>
        <w:pStyle w:val="Heading2"/>
      </w:pPr>
      <w:r>
        <w:t>EMCD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Отвечал за Flutter-часть Loans и Coinhold внутри криптоплатформы. Довёл Loans до релиза.</w:t>
      </w:r>
    </w:p>
    <w:p>
      <w:pPr>
        <w:pStyle w:val="ListBullet"/>
        <w:keepLines/>
      </w:pPr>
      <w:r>
        <w:t>Отвечал за разработку и сопровождение Loans и Coinhold; выпустил Loans для пользователей.</w:t>
      </w:r>
    </w:p>
    <w:p>
      <w:pPr>
        <w:pStyle w:val="ListBullet"/>
        <w:keepLines/>
      </w:pPr>
      <w:r>
        <w:t>Внедрял архитектурные улучшения для сопровождения и производительности сложных финансовых сценариев.</w:t>
      </w:r>
    </w:p>
    <w:p>
      <w:pPr>
        <w:keepNext w:val="0"/>
      </w:pPr>
      <w:r>
        <w:rPr>
          <w:b w:val="0"/>
          <w:sz w:val="16"/>
        </w:rPr>
        <w:t>Технологии: Flutter, Dart, BLoC, Freezed, Dio, auto_route</w:t>
      </w:r>
    </w:p>
    <w:p>
      <w:r>
        <w:br w:type="page"/>
      </w:r>
    </w:p>
    <w:p>
      <w:pPr>
        <w:pStyle w:val="Heading1"/>
      </w:pPr>
      <w:r>
        <w:t>Избранные проекты продолжение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Видеомаркетплейс с оплатой несколькими токенами, multi-chain-интеграциями и RL-лояльностью. До production не дошёл: закончилось финансирование.</w:t>
      </w:r>
    </w:p>
    <w:p>
      <w:pPr>
        <w:pStyle w:val="ListBullet"/>
        <w:keepLines/>
      </w:pPr>
      <w:r>
        <w:t>Спроектировал архитектуру, данные и backend; организовал работу, нанял и обучал двух Flutter-разработчиков и дизайнера.</w:t>
      </w:r>
    </w:p>
    <w:p>
      <w:pPr>
        <w:pStyle w:val="ListBullet"/>
        <w:keepLines/>
      </w:pPr>
      <w:r>
        <w:t>Разрабатывал переводы, пополнение, вывод, курсы нескольких провайдеров и multi-token checkout для TON, Bitcoin, TRON, Solana и Ethereum.</w:t>
      </w:r>
    </w:p>
    <w:p>
      <w:pPr>
        <w:keepNext w:val="0"/>
      </w:pPr>
      <w:r>
        <w:rPr>
          <w:b w:val="0"/>
          <w:sz w:val="16"/>
        </w:rPr>
        <w:t>Технологии: NestJS, TypeScript, Prisma, PostgreSQL, Redis, Docker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Проектная работа | До production | Финансирование завершилось</w:t>
      </w:r>
    </w:p>
    <w:p>
      <w:pPr>
        <w:keepNext/>
      </w:pPr>
      <w:r>
        <w:rPr>
          <w:b w:val="0"/>
        </w:rPr>
        <w:t>Сделки с недвижимостью за криптовалюту, проверка продавцов и escrow в Ethereum и TON. Pre-production: финансирование закончилось.</w:t>
      </w:r>
    </w:p>
    <w:p>
      <w:pPr>
        <w:pStyle w:val="ListBullet"/>
        <w:keepLines/>
      </w:pPr>
      <w:r>
        <w:t>Полностью взял backend: архитектуру, реализацию, объявления, поиск, верификацию и KYC/AML-сценарии.</w:t>
      </w:r>
    </w:p>
    <w:p>
      <w:pPr>
        <w:pStyle w:val="ListBullet"/>
        <w:keepLines/>
      </w:pPr>
      <w:r>
        <w:t>Создавал и интегрировал escrow-смарт-контракты Ethereum и TON; сформировал команду и представлял техническое решение инвесторам.</w:t>
      </w:r>
    </w:p>
    <w:p>
      <w:pPr>
        <w:keepNext w:val="0"/>
      </w:pPr>
      <w:r>
        <w:rPr>
          <w:b w:val="0"/>
          <w:sz w:val="16"/>
        </w:rPr>
        <w:t>Технологии: FastAPI, Python, SQLAlchemy, TypeScript, Express, Solidity</w:t>
      </w:r>
    </w:p>
    <w:p>
      <w:pPr>
        <w:pStyle w:val="Heading1"/>
      </w:pPr>
      <w:r>
        <w:t>Места работы</w:t>
      </w:r>
    </w:p>
    <w:p>
      <w:pPr>
        <w:keepLines/>
        <w:spacing w:after="80"/>
      </w:pPr>
      <w:r>
        <w:rPr>
          <w:b/>
          <w:sz w:val="17"/>
        </w:rPr>
        <w:t>ScanChamp | Мар 2026 — настоящее время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Проектная разработка | Авг 2025 — мар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Дек 2024 — авг 2025</w:t>
      </w:r>
      <w:r>
        <w:rPr>
          <w:sz w:val="17"/>
        </w:rPr>
        <w:br/>
        <w:t>Flutter Team Lead · Ответственность за backend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В пределах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Контрактные проекты | Май 2022 — дек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Май 2021 — май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Окт 2020 — май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Июл 2019 — окт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Software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