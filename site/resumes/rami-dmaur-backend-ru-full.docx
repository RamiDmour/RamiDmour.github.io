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Backend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 с опытом backend-разработки на TypeScript/Node.js и Python. Проектировал API и модели данных, реализовывал финансовые операции, multi-chain-интеграции, escrow и обмен документами. Работал с NestJS, Fastify, FastAPI, Flask, PostgreSQL, Redis и Docker.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TypeScript / Node.js, Python, NestJS / Fastify, FastAPI / Flask, PostgreSQL / Redis, Docker, REST / OpenAPI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Отвечал за backend видеомаркетплейса с внутренними криптобалансами, многосетевыми платежами и проверкой продавцов.</w:t>
      </w:r>
    </w:p>
    <w:p>
      <w:pPr>
        <w:pStyle w:val="ListBullet"/>
        <w:keepLines/>
      </w:pPr>
      <w:r>
        <w:t>Спроектировал архитектуру backend, контракты API и модели данных на NestJS, Prisma и PostgreSQL; отвечал за серверную логику продукта.</w:t>
      </w:r>
    </w:p>
    <w:p>
      <w:pPr>
        <w:pStyle w:val="ListBullet"/>
        <w:keepLines/>
      </w:pPr>
      <w:r>
        <w:t>Реализовывал внутренние переводы, пополнения, вывод и конвертацию для TON, Bitcoin, TRON, Solana и Ethereum; работал с транзакционным изменением балансов и историей операций.</w:t>
      </w:r>
    </w:p>
    <w:p>
      <w:pPr>
        <w:pStyle w:val="ListBullet"/>
        <w:keepLines/>
      </w:pPr>
      <w:r>
        <w:t>Разрабатывал агрегацию рыночных котировок нескольких провайдеров и кеширование кросс-курсов; рассчитывал внутренний курс с коэффициентом и защитными правилами против арбитража.</w:t>
      </w:r>
    </w:p>
    <w:p>
      <w:pPr>
        <w:pStyle w:val="ListBullet"/>
        <w:keepLines/>
      </w:pPr>
      <w:r>
        <w:t>Реализовывал оплату товара из нескольких доступных активов с конвертацией в валюту объявления, покупку и отслеживание статуса заказа.</w:t>
      </w:r>
    </w:p>
    <w:p>
      <w:pPr>
        <w:pStyle w:val="ListBullet"/>
        <w:keepLines/>
      </w:pPr>
      <w:r>
        <w:t>Работал над авторизацией, ролями от покупателя до owner, модерацией документов продавцов и продуктовыми KYC/AML-сценариями; организовал техническую разработку и найм.</w:t>
      </w:r>
    </w:p>
    <w:p>
      <w:pPr>
        <w:keepNext w:val="0"/>
      </w:pPr>
      <w:r>
        <w:rPr>
          <w:b w:val="0"/>
          <w:sz w:val="16"/>
        </w:rPr>
        <w:t>Технологии: TypeScript, Node.js, NestJS, Prisma, PostgreSQL, Redis / ioredis, REST, JWT, Swagger / OpenAPI, Docker Compose, ethers, TON, Bitcoin, TRON, Solana</w:t>
      </w:r>
    </w:p>
    <w:p>
      <w:pPr>
        <w:pStyle w:val="Heading3"/>
      </w:pPr>
      <w:r>
        <w:t>Транзакции и курсы</w:t>
      </w:r>
    </w:p>
    <w:p>
      <w:pPr>
        <w:keepNext w:val="0"/>
      </w:pPr>
      <w:r>
        <w:rPr>
          <w:b w:val="0"/>
        </w:rPr>
        <w:t>В реализации использованы Prisma transactions для внутренних операций, плановое обновление котировок и Redis-кеш. Ключевая инженерная задача — согласовать остатки, курсы и оплату несколькими активами с интеграциями разных сетей.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Полностью взял backend криптовалютного маркетплейса недвижимости: от объявлений и проверки продавца до сделки через escrow.</w:t>
      </w:r>
    </w:p>
    <w:p>
      <w:pPr>
        <w:pStyle w:val="ListBullet"/>
        <w:keepLines/>
      </w:pPr>
      <w:r>
        <w:t>Спроектировал и реализовывал архитектуру backend, API, создание объявлений и поиск, проверку продавцов и KYC/AML-сценарии.</w:t>
      </w:r>
    </w:p>
    <w:p>
      <w:pPr>
        <w:pStyle w:val="ListBullet"/>
        <w:keepLines/>
      </w:pPr>
      <w:r>
        <w:t>Разрабатывал Python-сервис на FastAPI, Pydantic и SQLAlchemy; связывал серверные процессы с клиентом и блокчейн-компонентами.</w:t>
      </w:r>
    </w:p>
    <w:p>
      <w:pPr>
        <w:pStyle w:val="ListBullet"/>
        <w:keepLines/>
      </w:pPr>
      <w:r>
        <w:t>Создавал и интегрировал escrow-смарт-контракты Ethereum и TON: внесение средств, оплату, подтверждение передачи, споры и возвраты.</w:t>
      </w:r>
    </w:p>
    <w:p>
      <w:pPr>
        <w:pStyle w:val="ListBullet"/>
        <w:keepLines/>
      </w:pPr>
      <w:r>
        <w:t>Работал с Node.js/TypeScript Express-мостом к TON; согласовывал статусы объявления, проверки продавца, серверной сделки и escrow.</w:t>
      </w:r>
    </w:p>
    <w:p>
      <w:pPr>
        <w:keepNext w:val="0"/>
      </w:pPr>
      <w:r>
        <w:rPr>
          <w:b w:val="0"/>
          <w:sz w:val="16"/>
        </w:rPr>
        <w:t>Технологии: Python, FastAPI, SQLAlchemy, Pydantic, TypeScript, Node.js, Express, SQLite, Solidity, Ethereum, TON, Docker</w:t>
      </w:r>
    </w:p>
    <w:p>
      <w:pPr>
        <w:pStyle w:val="Heading3"/>
      </w:pPr>
      <w:r>
        <w:t>Интеграция сервиса и escrow</w:t>
      </w:r>
    </w:p>
    <w:p>
      <w:pPr>
        <w:keepNext w:val="0"/>
      </w:pPr>
      <w:r>
        <w:rPr>
          <w:b w:val="0"/>
        </w:rPr>
        <w:t>Сервис FastAPI/SQLAlchemy использует SQLite, интеграция TON выделена в Express-мост. Жизненный цикл сделки согласовывает данные объявления, проверку продавца и escrow-контракты в двух сетях.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Спроектировал и реализовал сервис обмена документами для ScanChamp с доступом по подписке и временными публичными ссылками.</w:t>
      </w:r>
    </w:p>
    <w:p>
      <w:pPr>
        <w:pStyle w:val="ListBullet"/>
        <w:keepLines/>
      </w:pPr>
      <w:r>
        <w:t>Разработал сервис на TypeScript/Node.js и Fastify с PostgreSQL и S3-совместимым хранилищем Garage; интегрировал загрузку PDF, JPEG и ZIP с приложением.</w:t>
      </w:r>
    </w:p>
    <w:p>
      <w:pPr>
        <w:pStyle w:val="ListBullet"/>
        <w:keepLines/>
      </w:pPr>
      <w:r>
        <w:t>Реализовал проверку активной подписки через RevenueCat и обмен на короткоживущий JWT; проверку размера, формата и hash файла.</w:t>
      </w:r>
    </w:p>
    <w:p>
      <w:pPr>
        <w:pStyle w:val="ListBullet"/>
        <w:keepLines/>
      </w:pPr>
      <w:r>
        <w:t>Резервировал квоты загрузки транзакционно и разделил состояния pending/ready; реализовал очистку незавершённых загрузок и истёкших объектов.</w:t>
      </w:r>
    </w:p>
    <w:p>
      <w:pPr>
        <w:pStyle w:val="ListBullet"/>
        <w:keepLines/>
      </w:pPr>
      <w:r>
        <w:t>Поддержал HTTP range-загрузку для PDF-viewer, health/readiness endpoints и периодическую очистку под PostgreSQL advisory lock.</w:t>
      </w:r>
    </w:p>
    <w:p>
      <w:pPr>
        <w:keepNext w:val="0"/>
      </w:pPr>
      <w:r>
        <w:rPr>
          <w:b w:val="0"/>
          <w:sz w:val="16"/>
        </w:rPr>
        <w:t>Технологии: TypeScript, Fastify, PostgreSQL, S3 / Garage, JWT, Docker Compose, Node.js, SQL, REST, RevenueCat, HTTP Range, Caddy</w:t>
      </w:r>
    </w:p>
    <w:p>
      <w:pPr>
        <w:pStyle w:val="Heading3"/>
      </w:pPr>
      <w:r>
        <w:t>Согласованность хранения и развёртывание</w:t>
      </w:r>
    </w:p>
    <w:p>
      <w:pPr>
        <w:keepNext w:val="0"/>
      </w:pPr>
      <w:r>
        <w:rPr>
          <w:b w:val="0"/>
        </w:rPr>
        <w:t>Сервис разделяет авторизацию, резервирование квоты, завершение загрузки и публичное скачивание. Состояние PostgreSQL и объектное хранилище должны оставаться согласованными при прерванной загрузке. Docker Compose объединяет сервис, БД, Garage и Caddy; очистка координируется между экземплярами сервиса.</w:t>
      </w:r>
    </w:p>
    <w:p>
      <w:pPr>
        <w:pStyle w:val="Heading2"/>
      </w:pPr>
      <w:r>
        <w:t>Поиск документов WorkFusion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Поиск по корпоративной документации в SmartAppTechnology: первоначально на Node.js, затем с Elasticsearch.</w:t>
      </w:r>
    </w:p>
    <w:p>
      <w:pPr>
        <w:pStyle w:val="ListBullet"/>
        <w:keepLines/>
      </w:pPr>
      <w:r>
        <w:t>Разрабатывал поиск по документам на Node.js, затем с Elasticsearch; оптимизировал отклик и интегрировал поиск с web-приложением.</w:t>
      </w:r>
    </w:p>
    <w:p>
      <w:pPr>
        <w:keepNext w:val="0"/>
      </w:pPr>
      <w:r>
        <w:rPr>
          <w:b w:val="0"/>
          <w:sz w:val="16"/>
        </w:rPr>
        <w:t>Технологии: Node.js, Elasticsearch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Коммерческий проект</w:t>
      </w:r>
    </w:p>
    <w:p>
      <w:pPr>
        <w:keepNext/>
      </w:pPr>
      <w:r>
        <w:rPr>
          <w:b w:val="0"/>
        </w:rPr>
        <w:t>Python-backend обработки юридических текстов, созданных ИИ, и интеграция документных сценариев с мобильным приложением.</w:t>
      </w:r>
    </w:p>
    <w:p>
      <w:pPr>
        <w:pStyle w:val="ListBullet"/>
        <w:keepLines/>
      </w:pPr>
      <w:r>
        <w:t>Разработал Flask-backend обработки данных и REST-интеграцию с Flutter-клиентом.</w:t>
      </w:r>
    </w:p>
    <w:p>
      <w:pPr>
        <w:pStyle w:val="ListBullet"/>
        <w:keepLines/>
      </w:pPr>
      <w:r>
        <w:t>Реализовывал форматирование и сценарий подписания AI-generated документов; связывал серверную обработку с процессами приложения.</w:t>
      </w:r>
    </w:p>
    <w:p>
      <w:pPr>
        <w:keepNext w:val="0"/>
      </w:pPr>
      <w:r>
        <w:rPr>
          <w:b w:val="0"/>
          <w:sz w:val="16"/>
        </w:rPr>
        <w:t>Технологии: Python, Flask, REST, AI integration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Личный проект</w:t>
      </w:r>
    </w:p>
    <w:p>
      <w:pPr>
        <w:keepNext/>
      </w:pPr>
      <w:r>
        <w:rPr>
          <w:b w:val="0"/>
        </w:rPr>
        <w:t>Личный EdTech-прототип, связывающий AI-генерацию контента, Python-backend и учебные сценарии Telegram.</w:t>
      </w:r>
    </w:p>
    <w:p>
      <w:pPr>
        <w:pStyle w:val="ListBullet"/>
        <w:keepLines/>
      </w:pPr>
      <w:r>
        <w:t>Развивал компоненты FastAPI и aiogram с async SQLAlchemy/Alembic, PostgreSQL и Redis.</w:t>
      </w:r>
    </w:p>
    <w:p>
      <w:pPr>
        <w:pStyle w:val="ListBullet"/>
        <w:keepLines/>
      </w:pPr>
      <w:r>
        <w:t>Работал с импортом и версиями контента, заданиями, оцениванием, прогрессом, ролями и ограничениями доступа.</w:t>
      </w:r>
    </w:p>
    <w:p>
      <w:pPr>
        <w:pStyle w:val="ListBullet"/>
        <w:keepLines/>
      </w:pPr>
      <w:r>
        <w:t>Интегрировал генерацию контента и инструменты рендеринга видео; исследовал WebSocket-игры и сохранённые уведомления с повторными попытками.</w:t>
      </w:r>
    </w:p>
    <w:p>
      <w:pPr>
        <w:keepNext w:val="0"/>
      </w:pPr>
      <w:r>
        <w:rPr>
          <w:b w:val="0"/>
          <w:sz w:val="16"/>
        </w:rPr>
        <w:t>Технологии: Python, FastAPI, PostgreSQL, Redis, SQLAlchemy, Alembic, asyncio, aiogram, WebSockets, Docker Compose, ffmpeg</w:t>
      </w:r>
    </w:p>
    <w:p>
      <w:pPr>
        <w:pStyle w:val="Heading2"/>
      </w:pPr>
      <w:r>
        <w:t>Мониторинг спортсменов</w:t>
      </w:r>
    </w:p>
    <w:p>
      <w:pPr>
        <w:keepNext/>
      </w:pPr>
      <w:r>
        <w:rPr>
          <w:b w:val="0"/>
          <w:sz w:val="17"/>
        </w:rPr>
        <w:t>Flutter / Serverless Developer | Проектная работа | Коммерческий проект</w:t>
      </w:r>
    </w:p>
    <w:p>
      <w:pPr>
        <w:keepNext/>
      </w:pPr>
      <w:r>
        <w:rPr>
          <w:b w:val="0"/>
        </w:rPr>
        <w:t>Serverless-архитектура данных внутреннего приложения для мониторинга активности и питания спортсменов.</w:t>
      </w:r>
    </w:p>
    <w:p>
      <w:pPr>
        <w:pStyle w:val="ListBullet"/>
        <w:keepLines/>
      </w:pPr>
      <w:r>
        <w:t>Спроектировал базу данных с нуля, реализовал парсеры продуктов и активностей.</w:t>
      </w:r>
    </w:p>
    <w:p>
      <w:pPr>
        <w:pStyle w:val="ListBullet"/>
        <w:keepLines/>
      </w:pPr>
      <w:r>
        <w:t>Использовал Supabase/PostgreSQL как backend-платформу и интегрировал работу с данными в мобильное приложение.</w:t>
      </w:r>
    </w:p>
    <w:p>
      <w:pPr>
        <w:keepNext w:val="0"/>
      </w:pPr>
      <w:r>
        <w:rPr>
          <w:b w:val="0"/>
          <w:sz w:val="16"/>
        </w:rPr>
        <w:t>Технологии: Supabase, PostgreSQL, Serverless, Data modeling</w:t>
      </w:r>
    </w:p>
    <w:p>
      <w:pPr>
        <w:pStyle w:val="Heading2"/>
      </w:pPr>
      <w:r>
        <w:t>Голосовое управление IoT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Интеграции на Java и AWS Lambda для голосового управления умными устройствами.</w:t>
      </w:r>
    </w:p>
    <w:p>
      <w:pPr>
        <w:pStyle w:val="ListBullet"/>
        <w:keepLines/>
      </w:pPr>
      <w:r>
        <w:t>Реализовывал сценарии голосового управления и Java-интеграции на AWS Lambda для умного кресла.</w:t>
      </w:r>
    </w:p>
    <w:p>
      <w:pPr>
        <w:keepNext w:val="0"/>
      </w:pPr>
      <w:r>
        <w:rPr>
          <w:b w:val="0"/>
          <w:sz w:val="16"/>
        </w:rPr>
        <w:t>Технологии: Java, AWS Lambda, Node.js, IoT integration</w:t>
      </w:r>
    </w:p>
    <w:p>
      <w:pPr>
        <w:pStyle w:val="Heading2"/>
      </w:pPr>
      <w:r>
        <w:t>Скрининг тремора</w:t>
      </w:r>
    </w:p>
    <w:p>
      <w:pPr>
        <w:keepNext/>
      </w:pPr>
      <w:r>
        <w:rPr>
          <w:b w:val="0"/>
          <w:sz w:val="17"/>
        </w:rPr>
        <w:t>Flutter / Backend / ML Developer | Учебный проект</w:t>
      </w:r>
    </w:p>
    <w:p>
      <w:pPr>
        <w:keepNext/>
      </w:pPr>
      <w:r>
        <w:rPr>
          <w:b w:val="0"/>
        </w:rPr>
        <w:t>Flask API приёма сенсорных данных смартфона и их подготовки для скринингового классификатора в учебном прототипе.</w:t>
      </w:r>
    </w:p>
    <w:p>
      <w:pPr>
        <w:pStyle w:val="ListBullet"/>
        <w:keepLines/>
      </w:pPr>
      <w:r>
        <w:t>Разработал Flask API подготовки данных между сбором акселерометра/гироскопа на смартфоне и классификатором TensorFlow/Keras.</w:t>
      </w:r>
    </w:p>
    <w:p>
      <w:pPr>
        <w:pStyle w:val="ListBullet"/>
        <w:keepLines/>
      </w:pPr>
      <w:r>
        <w:t>Связал обработку сенсорных данных и предсказание модели с клиентским сценарием скрининга.</w:t>
      </w:r>
    </w:p>
    <w:p>
      <w:pPr>
        <w:keepNext w:val="0"/>
      </w:pPr>
      <w:r>
        <w:rPr>
          <w:b w:val="0"/>
          <w:sz w:val="16"/>
        </w:rPr>
        <w:t>Технологии: Python, Flask, TensorFlow, Keras, Sensor data processing</w:t>
      </w:r>
    </w:p>
    <w:p>
      <w:r>
        <w:br w:type="page"/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Backend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