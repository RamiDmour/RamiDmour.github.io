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Backend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Польша | Удалённо | Europe/Warsaw | Full-time или контракт | Готов выйти ASAP</w:t>
      </w:r>
    </w:p>
    <w:p>
      <w:pPr>
        <w:pStyle w:val="Heading1"/>
      </w:pPr>
      <w:r>
        <w:t>Профиль</w:t>
      </w:r>
    </w:p>
    <w:p>
      <w:pPr>
        <w:keepNext w:val="0"/>
      </w:pPr>
      <w:r>
        <w:rPr>
          <w:b w:val="0"/>
        </w:rPr>
        <w:t>Software Engineer с опытом backend-разработки на TypeScript/Node.js и Python. Проектировал API и модели данных, реализовывал финансовые операции, multi-chain-интеграции, escrow и обмен документами. Работал с NestJS, Fastify, FastAPI, Flask, PostgreSQL, Redis и Docker.</w:t>
      </w:r>
    </w:p>
    <w:p>
      <w:pPr>
        <w:pStyle w:val="Heading1"/>
      </w:pPr>
      <w:r>
        <w:t>Основные технологии</w:t>
      </w:r>
    </w:p>
    <w:p>
      <w:pPr>
        <w:keepNext w:val="0"/>
      </w:pPr>
      <w:r>
        <w:rPr>
          <w:b w:val="0"/>
        </w:rPr>
        <w:t>TypeScript / Node.js, Python, NestJS / Fastify, FastAPI / Flask, PostgreSQL / Redis, Docker, REST / OpenAPI</w:t>
      </w:r>
    </w:p>
    <w:p>
      <w:pPr>
        <w:pStyle w:val="Heading1"/>
      </w:pPr>
      <w:r>
        <w:t>Избранные проекты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Ответственность за backend | Octy Marketplace | До production | Финансирование завершилось</w:t>
      </w:r>
    </w:p>
    <w:p>
      <w:pPr>
        <w:keepNext/>
      </w:pPr>
      <w:r>
        <w:rPr>
          <w:b w:val="0"/>
        </w:rPr>
        <w:t>Отвечал за backend видеомаркетплейса с внутренними криптобалансами, многосетевыми платежами и проверкой продавцов.</w:t>
      </w:r>
    </w:p>
    <w:p>
      <w:pPr>
        <w:pStyle w:val="ListBullet"/>
        <w:keepLines/>
      </w:pPr>
      <w:r>
        <w:t>Спроектировал API и данные на NestJS/Prisma/PostgreSQL; реализовывал переводы, пополнения, вывод и транзакционные операции с балансами в пяти сетях.</w:t>
      </w:r>
    </w:p>
    <w:p>
      <w:pPr>
        <w:pStyle w:val="ListBullet"/>
        <w:keepLines/>
      </w:pPr>
      <w:r>
        <w:t>Разрабатывал курсы нескольких провайдеров, Redis-кеш и оплату несколькими активами с конвертацией; реализовывал роли, проверку продавцов и KYC/AML-сценарии.</w:t>
      </w:r>
    </w:p>
    <w:p>
      <w:pPr>
        <w:keepNext w:val="0"/>
      </w:pPr>
      <w:r>
        <w:rPr>
          <w:b w:val="0"/>
          <w:sz w:val="16"/>
        </w:rPr>
        <w:t>Технологии: TypeScript, Node.js, NestJS, Prisma, PostgreSQL, Redis / ioredis</w:t>
      </w:r>
    </w:p>
    <w:p>
      <w:pPr>
        <w:pStyle w:val="Heading2"/>
      </w:pPr>
      <w:r>
        <w:t>OneTouch</w:t>
      </w:r>
    </w:p>
    <w:p>
      <w:pPr>
        <w:keepNext/>
      </w:pPr>
      <w:r>
        <w:rPr>
          <w:b w:val="0"/>
          <w:sz w:val="17"/>
        </w:rPr>
        <w:t>Team Lead · Full Stack Developer | Проектная работа | До production | Финансирование завершилось</w:t>
      </w:r>
    </w:p>
    <w:p>
      <w:pPr>
        <w:keepNext/>
      </w:pPr>
      <w:r>
        <w:rPr>
          <w:b w:val="0"/>
        </w:rPr>
        <w:t>Полностью взял backend криптовалютного маркетплейса недвижимости: от объявлений и проверки продавца до сделки через escrow.</w:t>
      </w:r>
    </w:p>
    <w:p>
      <w:pPr>
        <w:pStyle w:val="ListBullet"/>
        <w:keepLines/>
      </w:pPr>
      <w:r>
        <w:t>Полностью взял backend на FastAPI/SQLAlchemy: проектирование API, объявления, поиск, проверку продавцов и KYC/AML-сценарии.</w:t>
      </w:r>
    </w:p>
    <w:p>
      <w:pPr>
        <w:pStyle w:val="ListBullet"/>
        <w:keepLines/>
      </w:pPr>
      <w:r>
        <w:t>Разрабатывал escrow-интеграцию Ethereum/TON и TypeScript/Express-мост к TON; согласовывал оплату, подтверждение сделки, споры и возвраты.</w:t>
      </w:r>
    </w:p>
    <w:p>
      <w:pPr>
        <w:keepNext w:val="0"/>
      </w:pPr>
      <w:r>
        <w:rPr>
          <w:b w:val="0"/>
          <w:sz w:val="16"/>
        </w:rPr>
        <w:t>Технологии: Python, FastAPI, SQLAlchemy, Pydantic, TypeScript, Node.js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Выпущен | Разработка продолжается</w:t>
      </w:r>
    </w:p>
    <w:p>
      <w:pPr>
        <w:keepNext/>
      </w:pPr>
      <w:r>
        <w:rPr>
          <w:b w:val="0"/>
        </w:rPr>
        <w:t>Спроектировал и реализовал сервис обмена документами для ScanChamp с доступом по подписке и временными публичными ссылками.</w:t>
      </w:r>
    </w:p>
    <w:p>
      <w:pPr>
        <w:pStyle w:val="ListBullet"/>
        <w:keepLines/>
      </w:pPr>
      <w:r>
        <w:t>Разработал обмен документами на Fastify/PostgreSQL: S3-совместимое хранилище, проверка подписки, JWT-сессии и временные публичные ссылки.</w:t>
      </w:r>
    </w:p>
    <w:p>
      <w:pPr>
        <w:pStyle w:val="ListBullet"/>
        <w:keepLines/>
      </w:pPr>
      <w:r>
        <w:t>Реализовал транзакционные квоты, состояния pending/ready, проверку файлов, HTTP Range и координируемую очистку незавершённых и истёкших загрузок.</w:t>
      </w:r>
    </w:p>
    <w:p>
      <w:pPr>
        <w:keepNext w:val="0"/>
      </w:pPr>
      <w:r>
        <w:rPr>
          <w:b w:val="0"/>
          <w:sz w:val="16"/>
        </w:rPr>
        <w:t>Технологии: TypeScript, Fastify, PostgreSQL, S3 / Garage, JWT, Docker Compose</w:t>
      </w:r>
    </w:p>
    <w:p>
      <w:r>
        <w:br w:type="page"/>
      </w:r>
    </w:p>
    <w:p>
      <w:pPr>
        <w:pStyle w:val="Heading1"/>
      </w:pPr>
      <w:r>
        <w:t>Избранные проекты продолжение</w:t>
      </w:r>
    </w:p>
    <w:p>
      <w:pPr>
        <w:pStyle w:val="Heading2"/>
      </w:pPr>
      <w:r>
        <w:t>Поиск документов WorkFusion</w:t>
      </w:r>
    </w:p>
    <w:p>
      <w:pPr>
        <w:keepNext/>
      </w:pPr>
      <w:r>
        <w:rPr>
          <w:b w:val="0"/>
          <w:sz w:val="17"/>
        </w:rPr>
        <w:t>Full Stack Web Developer | SmartAppTechnology | Коммерческий проект</w:t>
      </w:r>
    </w:p>
    <w:p>
      <w:pPr>
        <w:keepNext/>
      </w:pPr>
      <w:r>
        <w:rPr>
          <w:b w:val="0"/>
        </w:rPr>
        <w:t>Поиск по корпоративной документации в SmartAppTechnology: первоначально на Node.js, затем с Elasticsearch.</w:t>
      </w:r>
    </w:p>
    <w:p>
      <w:pPr>
        <w:pStyle w:val="ListBullet"/>
        <w:keepLines/>
      </w:pPr>
      <w:r>
        <w:t>Разрабатывал поиск по документам на Node.js, затем с Elasticsearch; оптимизировал отклик и интегрировал поиск с web-приложением.</w:t>
      </w:r>
    </w:p>
    <w:p>
      <w:pPr>
        <w:keepNext w:val="0"/>
      </w:pPr>
      <w:r>
        <w:rPr>
          <w:b w:val="0"/>
          <w:sz w:val="16"/>
        </w:rPr>
        <w:t>Технологии: Node.js, Elasticsearch</w:t>
      </w:r>
    </w:p>
    <w:p>
      <w:pPr>
        <w:pStyle w:val="Heading2"/>
      </w:pPr>
      <w:r>
        <w:t>AI Lawyer</w:t>
      </w:r>
    </w:p>
    <w:p>
      <w:pPr>
        <w:keepNext/>
      </w:pPr>
      <w:r>
        <w:rPr>
          <w:b w:val="0"/>
          <w:sz w:val="17"/>
        </w:rPr>
        <w:t>Flutter / Backend Developer | TimRusGroup | Коммерческий проект</w:t>
      </w:r>
    </w:p>
    <w:p>
      <w:pPr>
        <w:keepNext/>
      </w:pPr>
      <w:r>
        <w:rPr>
          <w:b w:val="0"/>
        </w:rPr>
        <w:t>Python-backend обработки юридических текстов, созданных ИИ, и интеграция документных сценариев с мобильным приложением.</w:t>
      </w:r>
    </w:p>
    <w:p>
      <w:pPr>
        <w:pStyle w:val="ListBullet"/>
        <w:keepLines/>
      </w:pPr>
      <w:r>
        <w:t>Разработал Flask-backend и REST-интеграцию; реализовывал форматирование и сценарии подписания юридических текстов, созданных ИИ.</w:t>
      </w:r>
    </w:p>
    <w:p>
      <w:pPr>
        <w:keepNext w:val="0"/>
      </w:pPr>
      <w:r>
        <w:rPr>
          <w:b w:val="0"/>
          <w:sz w:val="16"/>
        </w:rPr>
        <w:t>Технологии: Python, Flask, REST, AI integration</w:t>
      </w:r>
    </w:p>
    <w:p>
      <w:pPr>
        <w:pStyle w:val="Heading1"/>
      </w:pPr>
      <w:r>
        <w:t>Места работы</w:t>
      </w:r>
    </w:p>
    <w:p>
      <w:pPr>
        <w:keepLines/>
        <w:spacing w:after="80"/>
      </w:pPr>
      <w:r>
        <w:rPr>
          <w:b/>
          <w:sz w:val="17"/>
        </w:rPr>
        <w:t>ScanChamp | Мар 2026 — настоящее время</w:t>
      </w:r>
      <w:r>
        <w:rPr>
          <w:sz w:val="17"/>
        </w:rPr>
        <w:br/>
        <w:t>Software Engineer · Flutter / ML / Backend</w:t>
      </w:r>
    </w:p>
    <w:p>
      <w:pPr>
        <w:keepLines/>
        <w:spacing w:after="80"/>
      </w:pPr>
      <w:r>
        <w:rPr>
          <w:b/>
          <w:sz w:val="17"/>
        </w:rPr>
        <w:t>Проектная разработка | Авг 2025 — мар 2026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Octy Marketplace | Дек 2024 — авг 2025</w:t>
      </w:r>
      <w:r>
        <w:rPr>
          <w:sz w:val="17"/>
        </w:rPr>
        <w:br/>
        <w:t>Flutter Team Lead · Ответственность за backend</w:t>
      </w:r>
    </w:p>
    <w:p>
      <w:pPr>
        <w:keepLines/>
        <w:spacing w:after="80"/>
      </w:pPr>
      <w:r>
        <w:rPr>
          <w:b/>
          <w:sz w:val="17"/>
        </w:rPr>
        <w:t>Success Craft | 2024</w:t>
      </w:r>
      <w:r>
        <w:rPr>
          <w:sz w:val="17"/>
        </w:rPr>
        <w:br/>
        <w:t>Senior Flutter Developer</w:t>
      </w:r>
    </w:p>
    <w:p>
      <w:pPr>
        <w:keepLines/>
        <w:spacing w:after="80"/>
      </w:pPr>
      <w:r>
        <w:rPr>
          <w:b/>
          <w:sz w:val="17"/>
        </w:rPr>
        <w:t>Developers Heaven | В пределах 2022–2024</w:t>
      </w:r>
      <w:r>
        <w:rPr>
          <w:sz w:val="17"/>
        </w:rPr>
        <w:br/>
        <w:t>Flutter Developer</w:t>
      </w:r>
    </w:p>
    <w:p>
      <w:pPr>
        <w:keepLines/>
        <w:spacing w:after="80"/>
      </w:pPr>
      <w:r>
        <w:rPr>
          <w:b/>
          <w:sz w:val="17"/>
        </w:rPr>
        <w:t>Контрактные проекты | Май 2022 — дек 2024</w:t>
      </w:r>
      <w:r>
        <w:rPr>
          <w:sz w:val="17"/>
        </w:rPr>
        <w:br/>
        <w:t>Senior Flutter Developer / Team Lead</w:t>
      </w:r>
    </w:p>
    <w:p>
      <w:pPr>
        <w:keepLines/>
        <w:spacing w:after="80"/>
      </w:pPr>
      <w:r>
        <w:rPr>
          <w:b/>
          <w:sz w:val="17"/>
        </w:rPr>
        <w:t>iTechArt Group | Май 2021 — май 2022</w:t>
      </w:r>
      <w:r>
        <w:rPr>
          <w:sz w:val="17"/>
        </w:rPr>
        <w:br/>
        <w:t>Junior–Middle Flutter Developer</w:t>
      </w:r>
    </w:p>
    <w:p>
      <w:pPr>
        <w:keepLines/>
        <w:spacing w:after="80"/>
      </w:pPr>
      <w:r>
        <w:rPr>
          <w:b/>
          <w:sz w:val="17"/>
        </w:rPr>
        <w:t>Gieksby Development / Secreate | Окт 2020 — май 2021</w:t>
      </w:r>
      <w:r>
        <w:rPr>
          <w:sz w:val="17"/>
        </w:rPr>
        <w:br/>
        <w:t>Junior Flutter / React Native Developer</w:t>
      </w:r>
    </w:p>
    <w:p>
      <w:pPr>
        <w:keepLines/>
        <w:spacing w:after="80"/>
      </w:pPr>
      <w:r>
        <w:rPr>
          <w:b/>
          <w:sz w:val="17"/>
        </w:rPr>
        <w:t>SmartAppTechnology Limited | Июл 2019 — окт 2020</w:t>
      </w:r>
      <w:r>
        <w:rPr>
          <w:sz w:val="17"/>
        </w:rPr>
        <w:br/>
        <w:t>Full Stack Web Developer</w:t>
      </w:r>
    </w:p>
    <w:p>
      <w:pPr>
        <w:pStyle w:val="Heading1"/>
      </w:pPr>
      <w:r>
        <w:t>Образование и языки</w:t>
      </w:r>
    </w:p>
    <w:p>
      <w:pPr>
        <w:keepNext/>
      </w:pPr>
      <w:r>
        <w:rPr>
          <w:b w:val="0"/>
          <w:sz w:val="18"/>
        </w:rPr>
        <w:t>БГУИР, 2023 · Факультет компьютерного проектирования · Инженер-электроник-программист</w:t>
      </w:r>
    </w:p>
    <w:p>
      <w:pPr>
        <w:keepNext w:val="0"/>
      </w:pPr>
      <w:r>
        <w:rPr>
          <w:b w:val="0"/>
          <w:sz w:val="18"/>
        </w:rPr>
        <w:t>Русский — родной; английский — B2; арабский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4" w:lineRule="auto"/>
    </w:pPr>
    <w:rPr>
      <w:rFonts w:ascii="Noto Sans" w:hAnsi="Noto Sans"/>
      <w:color w:val="000000"/>
      <w:sz w:val="19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Backend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