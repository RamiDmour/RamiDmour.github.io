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Full Stack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Engineer, объединяющий Flutter-приложения, сервисы на TypeScript/Node.js и Python и данные в целый продукт. Проектировал системы с нуля, реализовывал финансовые и документные сценарии, интегрировал ML и руководил небольшими командами. Ранее работал с React и React Native.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Flutter / Dart, TypeScript / Python, API architecture, PostgreSQL, Docker, ML integration, Technical leadership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Сканер документов с локальным CV, OCR, поиском по PDF и редактором. Начал с нуля, довёл до релиза и продолжаю развивать.</w:t>
      </w:r>
    </w:p>
    <w:p>
      <w:pPr>
        <w:pStyle w:val="ListBullet"/>
        <w:keepLines/>
      </w:pPr>
      <w:r>
        <w:t>Начал приложение с нуля и заложил архитектуру; после расширения команды продолжил тюнинг моделей, OCR, фильтров и оптимизацию камеры.</w:t>
      </w:r>
    </w:p>
    <w:p>
      <w:pPr>
        <w:pStyle w:val="ListBullet"/>
        <w:keepLines/>
      </w:pPr>
      <w:r>
        <w:t>Разработал сервис обмена документами на Fastify/PostgreSQL: S3-хранилище, проверка подписки, транзакционные квоты и временные ссылки.</w:t>
      </w:r>
    </w:p>
    <w:p>
      <w:pPr>
        <w:keepNext w:val="0"/>
      </w:pPr>
      <w:r>
        <w:rPr>
          <w:b w:val="0"/>
          <w:sz w:val="16"/>
        </w:rPr>
        <w:t>Технологии: Flutter, Fastify, PostgreSQL, Docker, Dart, BLoC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Видеомаркетплейс с оплатой несколькими токенами, multi-chain-интеграциями и RL-лояльностью. До production не дошёл: закончилось финансирование.</w:t>
      </w:r>
    </w:p>
    <w:p>
      <w:pPr>
        <w:pStyle w:val="ListBullet"/>
        <w:keepLines/>
      </w:pPr>
      <w:r>
        <w:t>Спроектировал архитектуру, данные и backend; организовал работу, нанял и обучал двух Flutter-разработчиков и дизайнера.</w:t>
      </w:r>
    </w:p>
    <w:p>
      <w:pPr>
        <w:pStyle w:val="ListBullet"/>
        <w:keepLines/>
      </w:pPr>
      <w:r>
        <w:t>Разрабатывал переводы, пополнение, вывод, курсы нескольких провайдеров и multi-token checkout для TON, Bitcoin, TRON, Solana и Ethereum.</w:t>
      </w:r>
    </w:p>
    <w:p>
      <w:pPr>
        <w:keepNext w:val="0"/>
      </w:pPr>
      <w:r>
        <w:rPr>
          <w:b w:val="0"/>
          <w:sz w:val="16"/>
        </w:rPr>
        <w:t>Технологии: NestJS, TypeScript, Prisma, PostgreSQL, Redis, Docker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Сделки с недвижимостью за криптовалюту, проверка продавцов и escrow в Ethereum и TON. Pre-production: финансирование закончилось.</w:t>
      </w:r>
    </w:p>
    <w:p>
      <w:pPr>
        <w:pStyle w:val="ListBullet"/>
        <w:keepLines/>
      </w:pPr>
      <w:r>
        <w:t>Полностью взял backend: архитектуру, реализацию, объявления, поиск, верификацию и KYC/AML-сценарии.</w:t>
      </w:r>
    </w:p>
    <w:p>
      <w:pPr>
        <w:pStyle w:val="ListBullet"/>
        <w:keepLines/>
      </w:pPr>
      <w:r>
        <w:t>Создавал и интегрировал escrow-смарт-контракты Ethereum и TON; сформировал команду и представлял техническое решение инвесторам.</w:t>
      </w:r>
    </w:p>
    <w:p>
      <w:pPr>
        <w:keepNext w:val="0"/>
      </w:pPr>
      <w:r>
        <w:rPr>
          <w:b w:val="0"/>
          <w:sz w:val="16"/>
        </w:rPr>
        <w:t>Технологии: Flutter, FastAPI, Ethereum, TON, Python, SQLAlchemy</w:t>
      </w:r>
    </w:p>
    <w:p>
      <w:r>
        <w:br w:type="page"/>
      </w:r>
    </w:p>
    <w:p>
      <w:pPr>
        <w:pStyle w:val="Heading1"/>
      </w:pPr>
      <w:r>
        <w:t>Избранные проекты продолжение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Коммерческий проект</w:t>
      </w:r>
    </w:p>
    <w:p>
      <w:pPr>
        <w:keepNext/>
      </w:pPr>
      <w:r>
        <w:rPr>
          <w:b w:val="0"/>
        </w:rPr>
        <w:t>Продукт обработки юридических текстов с AI, Flutter-клиентом и Python-backend.</w:t>
      </w:r>
    </w:p>
    <w:p>
      <w:pPr>
        <w:pStyle w:val="ListBullet"/>
        <w:keepLines/>
      </w:pPr>
      <w:r>
        <w:t>Разработал Flask-backend и интеграцию с клиентом; реализовывал форматирование и сценарии подписания текстов.</w:t>
      </w:r>
    </w:p>
    <w:p>
      <w:pPr>
        <w:keepNext w:val="0"/>
      </w:pPr>
      <w:r>
        <w:rPr>
          <w:b w:val="0"/>
          <w:sz w:val="16"/>
        </w:rPr>
        <w:t>Технологии: Python, Flask, REST, Flutter, Hydrated BLoC</w:t>
      </w:r>
    </w:p>
    <w:p>
      <w:pPr>
        <w:pStyle w:val="Heading2"/>
      </w:pPr>
      <w:r>
        <w:t>Мониторинг спортсменов</w:t>
      </w:r>
    </w:p>
    <w:p>
      <w:pPr>
        <w:keepNext/>
      </w:pPr>
      <w:r>
        <w:rPr>
          <w:b w:val="0"/>
          <w:sz w:val="17"/>
        </w:rPr>
        <w:t>Flutter / Serverless Developer | Проектная работа | Коммерческий проект</w:t>
      </w:r>
    </w:p>
    <w:p>
      <w:pPr>
        <w:keepNext/>
      </w:pPr>
      <w:r>
        <w:rPr>
          <w:b w:val="0"/>
        </w:rPr>
        <w:t>Внутренний трекер активности и питания для Министерства спорта и туризма Республики Беларусь.</w:t>
      </w:r>
    </w:p>
    <w:p>
      <w:pPr>
        <w:pStyle w:val="ListBullet"/>
        <w:keepLines/>
      </w:pPr>
      <w:r>
        <w:t>Разработал приложение с нуля, спроектировал базу данных и реализовал парсеры продуктов и активностей.</w:t>
      </w:r>
    </w:p>
    <w:p>
      <w:pPr>
        <w:pStyle w:val="ListBullet"/>
        <w:keepLines/>
      </w:pPr>
      <w:r>
        <w:t>Использовал serverless-подход с Supabase и инициировал привлечение UX/UI-дизайнера.</w:t>
      </w:r>
    </w:p>
    <w:p>
      <w:pPr>
        <w:keepNext w:val="0"/>
      </w:pPr>
      <w:r>
        <w:rPr>
          <w:b w:val="0"/>
          <w:sz w:val="16"/>
        </w:rPr>
        <w:t>Технологии: Flutter, GetX, Supabase, PostgreSQL, Hive, Freezed</w:t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Full Stack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