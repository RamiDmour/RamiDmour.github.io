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Senior Flutter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Senior Flutter Engineer. Около 6 лет работы с Flutter и 7+ лет коммерческой разработки. Нативные плагины, Dart FFI, обработка изображений, оптимизация, финансовые сценарии и миграции legacy. Довёл EMCD Loans до релиза и начал ScanChamp с нуля.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BLoC / Cubit, Native plugins / FFI, Kotlin / Swift, OpenCV, CI/CD, Legacy migrations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Реализовывал постоянные рабочие isolates и диагностику производительности; создавал инструменты сравнения моделей и датасетов.</w:t>
      </w:r>
    </w:p>
    <w:p>
      <w:pPr>
        <w:keepNext w:val="0"/>
      </w:pPr>
      <w:r>
        <w:rPr>
          <w:b w:val="0"/>
          <w:sz w:val="16"/>
        </w:rPr>
        <w:t>Технологии: Flutter, Dart FFI, OpenCV, BLoC, Dart, TFLite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Отвечал за Flutter-часть Loans и Coinhold внутри криптоплатформы. Довёл Loans до релиза.</w:t>
      </w:r>
    </w:p>
    <w:p>
      <w:pPr>
        <w:pStyle w:val="ListBullet"/>
        <w:keepLines/>
      </w:pPr>
      <w:r>
        <w:t>Отвечал за разработку и сопровождение Loans и Coinhold; выпустил Loans для пользователей.</w:t>
      </w:r>
    </w:p>
    <w:p>
      <w:pPr>
        <w:pStyle w:val="ListBullet"/>
        <w:keepLines/>
      </w:pPr>
      <w:r>
        <w:t>Внедрял архитектурные улучшения для сопровождения и производительности сложных финансовых сценариев.</w:t>
      </w:r>
    </w:p>
    <w:p>
      <w:pPr>
        <w:keepNext w:val="0"/>
      </w:pPr>
      <w:r>
        <w:rPr>
          <w:b w:val="0"/>
          <w:sz w:val="16"/>
        </w:rPr>
        <w:t>Технологии: Flutter, Dart, BLoC, Freezed, Dio, auto_route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Короткие интерактивные сериалы с вертикальной лентой, покупками и rewarded-рекламой. Мой основной вклад — аналитика и инструменты разработки.</w:t>
      </w:r>
    </w:p>
    <w:p>
      <w:pPr>
        <w:pStyle w:val="ListBullet"/>
        <w:keepLines/>
      </w:pPr>
      <w:r>
        <w:t>Разработал генерацию типизированного API аналитики из конфигурации, общие providers контекста и lint для неинтегрированных событий.</w:t>
      </w:r>
    </w:p>
    <w:p>
      <w:pPr>
        <w:pStyle w:val="ListBullet"/>
        <w:keepLines/>
      </w:pPr>
      <w:r>
        <w:t>Реализовал очередь событий в Hive с упорядоченной отправкой и повторами; исправлял время просмотра и атрибуцию push-запусков.</w:t>
      </w:r>
    </w:p>
    <w:p>
      <w:pPr>
        <w:keepNext w:val="0"/>
      </w:pPr>
      <w:r>
        <w:rPr>
          <w:b w:val="0"/>
          <w:sz w:val="16"/>
        </w:rPr>
        <w:t>Технологии: Flutter, Dart, BLoC, Hive, Code generation, custom_lint</w:t>
      </w:r>
    </w:p>
    <w:p>
      <w:r>
        <w:br w:type="page"/>
      </w:r>
    </w:p>
    <w:p>
      <w:pPr>
        <w:pStyle w:val="Heading1"/>
      </w:pPr>
      <w:r>
        <w:t>Избранные проекты продолжение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Проектная работа | Коммерческий проект</w:t>
      </w:r>
    </w:p>
    <w:p>
      <w:pPr>
        <w:keepNext/>
      </w:pPr>
      <w:r>
        <w:rPr>
          <w:b w:val="0"/>
        </w:rPr>
        <w:t>Модернизация приобретённого legacy-криптокошелька: миграции фреймворка, языка и управления состоянием.</w:t>
      </w:r>
    </w:p>
    <w:p>
      <w:pPr>
        <w:pStyle w:val="ListBullet"/>
        <w:keepLines/>
      </w:pPr>
      <w:r>
        <w:t>Мигрировал приложение на новые Flutter/Dart и null safety; заменил mapEventToState/yield на on&lt;Event&gt;/emit.</w:t>
      </w:r>
    </w:p>
    <w:p>
      <w:pPr>
        <w:pStyle w:val="ListBullet"/>
        <w:keepLines/>
      </w:pPr>
      <w:r>
        <w:t>Провёл аудит, обновлял неподдерживаемые зависимости, автоматизировал локализацию из Google Sheets и обучал младших разработчиков.</w:t>
      </w:r>
    </w:p>
    <w:p>
      <w:pPr>
        <w:keepNext w:val="0"/>
      </w:pPr>
      <w:r>
        <w:rPr>
          <w:b w:val="0"/>
          <w:sz w:val="16"/>
        </w:rPr>
        <w:t>Технологии: Flutter, Dart, Null Safety, BLoC, Drift, SQLite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Коммерческий проект</w:t>
      </w:r>
    </w:p>
    <w:p>
      <w:pPr>
        <w:keepNext/>
      </w:pPr>
      <w:r>
        <w:rPr>
          <w:b w:val="0"/>
        </w:rPr>
        <w:t>Платформа кадровых агентств для сотрудников и рекрутеров с общими mobile/web-пакетами. Работа в Success Craft в 2024 году.</w:t>
      </w:r>
    </w:p>
    <w:p>
      <w:pPr>
        <w:pStyle w:val="ListBullet"/>
        <w:keepLines/>
      </w:pPr>
      <w:r>
        <w:t>Провёл рефакторинг, устранял зависания сложных экранов и улучшал взаимодействие с backend.</w:t>
      </w:r>
    </w:p>
    <w:p>
      <w:pPr>
        <w:pStyle w:val="ListBullet"/>
        <w:keepLines/>
      </w:pPr>
      <w:r>
        <w:t>Напрямую общался с зарубежным заказчиком; работал в платформе с общими пакетами и кадровыми процессами.</w:t>
      </w:r>
    </w:p>
    <w:p>
      <w:pPr>
        <w:keepNext w:val="0"/>
      </w:pPr>
      <w:r>
        <w:rPr>
          <w:b w:val="0"/>
          <w:sz w:val="16"/>
        </w:rPr>
        <w:t>Технологии: Flutter, Dart, BLoC, go_router, Freezed, Injectable</w:t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Senior Flutter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