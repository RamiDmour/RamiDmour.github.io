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Senior Flutter Engineer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Польша | Удалённо | Europe/Warsaw | Full-time или контракт | Готов выйти ASAP</w:t>
      </w:r>
    </w:p>
    <w:p>
      <w:pPr>
        <w:pStyle w:val="Heading1"/>
      </w:pPr>
      <w:r>
        <w:t>Профиль</w:t>
      </w:r>
    </w:p>
    <w:p>
      <w:pPr>
        <w:keepNext w:val="0"/>
      </w:pPr>
      <w:r>
        <w:rPr>
          <w:b w:val="0"/>
        </w:rPr>
        <w:t>Senior Flutter Engineer. Около 6 лет работы с Flutter и 7+ лет коммерческой разработки. Нативные плагины, Dart FFI, обработка изображений, оптимизация, финансовые сценарии и миграции legacy. Довёл EMCD Loans до релиза и начал ScanChamp с нуля.</w:t>
      </w:r>
    </w:p>
    <w:p>
      <w:pPr>
        <w:pStyle w:val="Heading1"/>
      </w:pPr>
      <w:r>
        <w:t>Основные технологии</w:t>
      </w:r>
    </w:p>
    <w:p>
      <w:pPr>
        <w:keepNext w:val="0"/>
      </w:pPr>
      <w:r>
        <w:rPr>
          <w:b w:val="0"/>
        </w:rPr>
        <w:t>Flutter / Dart, BLoC / Cubit, Native plugins / FFI, Kotlin / Swift, OpenCV, CI/CD, Legacy migrations</w:t>
      </w:r>
    </w:p>
    <w:p>
      <w:pPr>
        <w:pStyle w:val="Heading1"/>
      </w:pPr>
      <w:r>
        <w:t>Места работы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8"/>
        </w:rPr>
        <w:t>Мар 2026 — настоящее время | Software Engineer · Flutter / ML / Backend</w:t>
      </w:r>
    </w:p>
    <w:p>
      <w:pPr>
        <w:keepNext w:val="0"/>
      </w:pPr>
      <w:r>
        <w:rPr>
          <w:b w:val="0"/>
        </w:rPr>
        <w:t>Продукт с нуля до релиза. Продолжаю развивать CV, OCR, камеру и работу с документами.</w:t>
      </w:r>
    </w:p>
    <w:p>
      <w:pPr>
        <w:pStyle w:val="Heading2"/>
      </w:pPr>
      <w:r>
        <w:t>Проектная разработка</w:t>
      </w:r>
    </w:p>
    <w:p>
      <w:pPr>
        <w:keepNext/>
      </w:pPr>
      <w:r>
        <w:rPr>
          <w:b w:val="0"/>
          <w:sz w:val="18"/>
        </w:rPr>
        <w:t>Авг 2025 — мар 2026 | Senior Flutter Developer</w:t>
      </w:r>
    </w:p>
    <w:p>
      <w:pPr>
        <w:keepNext w:val="0"/>
      </w:pPr>
      <w:r>
        <w:rPr>
          <w:b w:val="0"/>
        </w:rPr>
        <w:t>Shortly, EMCD и Dwella. Инфраструктура аналитики, финансовые сценарии Loans и Coinhold и ипотечное приложение.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8"/>
        </w:rPr>
        <w:t>Дек 2024 — авг 2025 | Flutter Team Lead · Ответственность за backend</w:t>
      </w:r>
    </w:p>
    <w:p>
      <w:pPr>
        <w:keepNext w:val="0"/>
      </w:pPr>
      <w:r>
        <w:rPr>
          <w:b w:val="0"/>
        </w:rPr>
        <w:t>Архитектура, формирование команды, multi-chain-маркетплейс и ML-лояльность. Финансирование закончилось до production.</w:t>
      </w:r>
    </w:p>
    <w:p>
      <w:pPr>
        <w:pStyle w:val="Heading2"/>
      </w:pPr>
      <w:r>
        <w:t>Success Craft</w:t>
      </w:r>
    </w:p>
    <w:p>
      <w:pPr>
        <w:keepNext/>
      </w:pPr>
      <w:r>
        <w:rPr>
          <w:b w:val="0"/>
          <w:sz w:val="18"/>
        </w:rPr>
        <w:t>2024 | Senior Flutter Developer</w:t>
      </w:r>
    </w:p>
    <w:p>
      <w:pPr>
        <w:keepNext w:val="0"/>
      </w:pPr>
      <w:r>
        <w:rPr>
          <w:b w:val="0"/>
        </w:rPr>
        <w:t>Кадровая платформа Tigris Apps. Рефакторинг, производительность и общение с зарубежным заказчиком.</w:t>
      </w:r>
    </w:p>
    <w:p>
      <w:pPr>
        <w:pStyle w:val="Heading2"/>
      </w:pPr>
      <w:r>
        <w:t>Developers Heaven</w:t>
      </w:r>
    </w:p>
    <w:p>
      <w:pPr>
        <w:keepNext/>
      </w:pPr>
      <w:r>
        <w:rPr>
          <w:b w:val="0"/>
          <w:sz w:val="18"/>
        </w:rPr>
        <w:t>В пределах 2022–2024 | Flutter Developer</w:t>
      </w:r>
    </w:p>
    <w:p>
      <w:pPr>
        <w:keepNext w:val="0"/>
      </w:pPr>
      <w:r>
        <w:rPr>
          <w:b w:val="0"/>
        </w:rPr>
        <w:t>Belpost, RAD, Groshyk и Chesnok. Модульный ритейл, пространственный поиск и Fastlane.</w:t>
      </w:r>
    </w:p>
    <w:p>
      <w:pPr>
        <w:pStyle w:val="Heading2"/>
      </w:pPr>
      <w:r>
        <w:t>Контрактные проекты</w:t>
      </w:r>
    </w:p>
    <w:p>
      <w:pPr>
        <w:keepNext/>
      </w:pPr>
      <w:r>
        <w:rPr>
          <w:b w:val="0"/>
          <w:sz w:val="18"/>
        </w:rPr>
        <w:t>Май 2022 — дек 2024 | Senior Flutter Developer / Team Lead</w:t>
      </w:r>
    </w:p>
    <w:p>
      <w:pPr>
        <w:keepNext w:val="0"/>
      </w:pPr>
      <w:r>
        <w:rPr>
          <w:b w:val="0"/>
        </w:rPr>
        <w:t>MeetPay, OneTouch, система спортсменов, TimRusGroup и Softeco. Роль зависела от проекта.</w:t>
      </w:r>
    </w:p>
    <w:p>
      <w:pPr>
        <w:pStyle w:val="Heading2"/>
      </w:pPr>
      <w:r>
        <w:t>iTechArt Group</w:t>
      </w:r>
    </w:p>
    <w:p>
      <w:pPr>
        <w:keepNext/>
      </w:pPr>
      <w:r>
        <w:rPr>
          <w:b w:val="0"/>
          <w:sz w:val="18"/>
        </w:rPr>
        <w:t>Май 2021 — май 2022 | Junior–Middle Flutter Developer</w:t>
      </w:r>
    </w:p>
    <w:p>
      <w:pPr>
        <w:keepNext w:val="0"/>
      </w:pPr>
      <w:r>
        <w:rPr>
          <w:b w:val="0"/>
        </w:rPr>
        <w:t>SDK-приложения и агрегатор клиник Канады: рефакторинг, карты, Accessibility и звонки.</w:t>
      </w:r>
    </w:p>
    <w:p>
      <w:pPr>
        <w:pStyle w:val="Heading2"/>
      </w:pPr>
      <w:r>
        <w:t>Gieksby Development / Secreate</w:t>
      </w:r>
    </w:p>
    <w:p>
      <w:pPr>
        <w:keepNext/>
      </w:pPr>
      <w:r>
        <w:rPr>
          <w:b w:val="0"/>
          <w:sz w:val="18"/>
        </w:rPr>
        <w:t>Окт 2020 — май 2021 | Junior Flutter / React Native Developer</w:t>
      </w:r>
    </w:p>
    <w:p>
      <w:pPr>
        <w:keepNext w:val="0"/>
      </w:pPr>
      <w:r>
        <w:rPr>
          <w:b w:val="0"/>
        </w:rPr>
        <w:t>Совместная работа, групповые звонки, оптимизация чатов и аудиодвижок изучения языков.</w:t>
      </w:r>
    </w:p>
    <w:p>
      <w:pPr>
        <w:pStyle w:val="Heading2"/>
      </w:pPr>
      <w:r>
        <w:t>SmartAppTechnology Limited</w:t>
      </w:r>
    </w:p>
    <w:p>
      <w:pPr>
        <w:keepNext/>
      </w:pPr>
      <w:r>
        <w:rPr>
          <w:b w:val="0"/>
          <w:sz w:val="18"/>
        </w:rPr>
        <w:t>Июл 2019 — окт 2020 | Full Stack Web Developer</w:t>
      </w:r>
    </w:p>
    <w:p>
      <w:pPr>
        <w:keepNext w:val="0"/>
      </w:pPr>
      <w:r>
        <w:rPr>
          <w:b w:val="0"/>
        </w:rPr>
        <w:t>Поиск WorkFusion, модуль подсчёта людей и IoT-интеграции Java/AWS Lambda.</w:t>
      </w:r>
    </w:p>
    <w:p>
      <w:pPr>
        <w:pStyle w:val="Heading1"/>
      </w:pPr>
      <w:r>
        <w:t>Избранные проекты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Выпущен | Разработка продолжается</w:t>
      </w:r>
    </w:p>
    <w:p>
      <w:pPr>
        <w:keepNext/>
      </w:pPr>
      <w:r>
        <w:rPr>
          <w:b w:val="0"/>
        </w:rPr>
        <w:t>Сканер документов с локальным CV, OCR, поиском по PDF и редактором. Начал с нуля, довёл до релиза и продолжаю развивать.</w:t>
      </w:r>
    </w:p>
    <w:p>
      <w:pPr>
        <w:pStyle w:val="ListBullet"/>
        <w:keepLines/>
      </w:pPr>
      <w:r>
        <w:t>Начал приложение с нуля и заложил архитектуру; после расширения команды продолжил тюнинг моделей, OCR, фильтров и оптимизацию камеры.</w:t>
      </w:r>
    </w:p>
    <w:p>
      <w:pPr>
        <w:pStyle w:val="ListBullet"/>
        <w:keepLines/>
      </w:pPr>
      <w:r>
        <w:t>Реализовывал постоянные рабочие isolates и диагностику производительности; создавал инструменты сравнения моделей и датасетов.</w:t>
      </w:r>
    </w:p>
    <w:p>
      <w:pPr>
        <w:pStyle w:val="ListBullet"/>
        <w:keepLines/>
      </w:pPr>
      <w:r>
        <w:t>Разработал инкрементальный поиск по PDF с OCR, постоянным кешем, нечётким сопоставлением и подсветкой фрагментов.</w:t>
      </w:r>
    </w:p>
    <w:p>
      <w:pPr>
        <w:pStyle w:val="ListBullet"/>
        <w:keepLines/>
      </w:pPr>
      <w:r>
        <w:t>Разработал сервис обмена документами на Fastify/PostgreSQL: S3-хранилище, проверка подписки, транзакционные квоты и временные ссылки.</w:t>
      </w:r>
    </w:p>
    <w:p>
      <w:pPr>
        <w:keepNext w:val="0"/>
      </w:pPr>
      <w:r>
        <w:rPr>
          <w:b w:val="0"/>
          <w:sz w:val="16"/>
        </w:rPr>
        <w:t>Технологии: Flutter, Dart FFI, OpenCV, BLoC, Dart, TFLite, ONNX Runtime, OCR, Swift, Kotlin, Fastify, PostgreSQL, Docker, ObjectBox</w:t>
      </w:r>
    </w:p>
    <w:p>
      <w:pPr>
        <w:pStyle w:val="Heading3"/>
      </w:pPr>
      <w:r>
        <w:t>Камера и параллельная обработка</w:t>
      </w:r>
    </w:p>
    <w:p>
      <w:pPr>
        <w:keepNext w:val="0"/>
      </w:pPr>
      <w:r>
        <w:rPr>
          <w:b w:val="0"/>
        </w:rPr>
        <w:t>Постоянные isolates и TransferableTypedData уменьшают повторную инициализацию и передачу изображений. Текущая командная архитектура разделяет live-детекцию и полноразмерную съёмку и отбрасывает устаревшие кадры.</w:t>
      </w:r>
    </w:p>
    <w:p>
      <w:pPr>
        <w:pStyle w:val="Heading3"/>
      </w:pPr>
      <w:r>
        <w:t>Компьютерное зрение и оценка</w:t>
      </w:r>
    </w:p>
    <w:p>
      <w:pPr>
        <w:keepNext w:val="0"/>
      </w:pPr>
      <w:r>
        <w:rPr>
          <w:b w:val="0"/>
        </w:rPr>
        <w:t>Исследовал детекцию границ, OCR и улучшение изображений. Инструменты учитывают идентичность документа, сессию и split. Сравнение моделей и runtime сочетает временные метки и визуальную оценку: хороший score бесполезен, если обрезан текст.</w:t>
      </w:r>
    </w:p>
    <w:p>
      <w:pPr>
        <w:pStyle w:val="Heading3"/>
      </w:pPr>
      <w:r>
        <w:t>Поиск без повторного OCR</w:t>
      </w:r>
    </w:p>
    <w:p>
      <w:pPr>
        <w:keepNext w:val="0"/>
      </w:pPr>
      <w:r>
        <w:rPr>
          <w:b w:val="0"/>
        </w:rPr>
        <w:t>Наблюдаемый каталог, fingerprints файлов и постоянный текстовый кеш обеспечивают инкрементальный индекс. Нечёткий поиск по токенам возвращает страницы, предложения и подсветку. Это локальный лексический поиск.</w:t>
      </w:r>
    </w:p>
    <w:p>
      <w:pPr>
        <w:pStyle w:val="Heading3"/>
      </w:pPr>
      <w:r>
        <w:t>Редактор и жизненный цикл документа</w:t>
      </w:r>
    </w:p>
    <w:p>
      <w:pPr>
        <w:keepNext w:val="0"/>
      </w:pPr>
      <w:r>
        <w:rPr>
          <w:b w:val="0"/>
        </w:rPr>
        <w:t>Разрабатывал PDF-разметку и облачную синхронизацию. Текущие механизмы отката, атомарной записи, конфликтов и ряд нативных исправлений — результат совместной работы с Русланом Барысюком, подключившимся позже.</w:t>
      </w:r>
    </w:p>
    <w:p>
      <w:pPr>
        <w:pStyle w:val="Heading3"/>
      </w:pPr>
      <w:r>
        <w:t>Backend обмена документами</w:t>
      </w:r>
    </w:p>
    <w:p>
      <w:pPr>
        <w:keepNext w:val="0"/>
      </w:pPr>
      <w:r>
        <w:rPr>
          <w:b w:val="0"/>
        </w:rPr>
        <w:t>TypeScript/Fastify, PostgreSQL, Garage и Docker Compose. Реализованы проверка файлов, временные ссылки, range-загрузка и очистка.</w:t>
      </w:r>
    </w:p>
    <w:p>
      <w:pPr>
        <w:pStyle w:val="Heading3"/>
      </w:pPr>
      <w:r>
        <w:t>Инженерная диагностика</w:t>
      </w:r>
    </w:p>
    <w:p>
      <w:pPr>
        <w:keepNext w:val="0"/>
      </w:pPr>
      <w:r>
        <w:rPr>
          <w:b w:val="0"/>
        </w:rPr>
        <w:t>Диагностика по флагу разделяет общее время, этапы, первый кадр, подготовку, inference и обмен с worker. Исследовательские кандидаты отделены от релизных настроек.</w:t>
      </w:r>
    </w:p>
    <w:p>
      <w:pPr>
        <w:pStyle w:val="Heading2"/>
      </w:pPr>
      <w:r>
        <w:t>EMCD</w:t>
      </w:r>
    </w:p>
    <w:p>
      <w:pPr>
        <w:keepNext/>
      </w:pPr>
      <w:r>
        <w:rPr>
          <w:b w:val="0"/>
          <w:sz w:val="17"/>
        </w:rPr>
        <w:t>Senior Flutter Developer | Проектная разработка | Коммерческий проект</w:t>
      </w:r>
    </w:p>
    <w:p>
      <w:pPr>
        <w:keepNext/>
      </w:pPr>
      <w:r>
        <w:rPr>
          <w:b w:val="0"/>
        </w:rPr>
        <w:t>Отвечал за Flutter-часть Loans и Coinhold внутри криптоплатформы. Довёл Loans до релиза.</w:t>
      </w:r>
    </w:p>
    <w:p>
      <w:pPr>
        <w:pStyle w:val="ListBullet"/>
        <w:keepLines/>
      </w:pPr>
      <w:r>
        <w:t>Отвечал за разработку и сопровождение Loans и Coinhold; выпустил Loans для пользователей.</w:t>
      </w:r>
    </w:p>
    <w:p>
      <w:pPr>
        <w:pStyle w:val="ListBullet"/>
        <w:keepLines/>
      </w:pPr>
      <w:r>
        <w:t>Внедрял архитектурные улучшения для сопровождения и производительности сложных финансовых сценариев.</w:t>
      </w:r>
    </w:p>
    <w:p>
      <w:pPr>
        <w:keepNext w:val="0"/>
      </w:pPr>
      <w:r>
        <w:rPr>
          <w:b w:val="0"/>
          <w:sz w:val="16"/>
        </w:rPr>
        <w:t>Технологии: Flutter, Dart, BLoC, Freezed, Dio, auto_route, Decimal</w:t>
      </w:r>
    </w:p>
    <w:p>
      <w:pPr>
        <w:pStyle w:val="Heading3"/>
      </w:pPr>
      <w:r>
        <w:t>Loans и Coinhold</w:t>
      </w:r>
    </w:p>
    <w:p>
      <w:pPr>
        <w:keepNext w:val="0"/>
      </w:pPr>
      <w:r>
        <w:rPr>
          <w:b w:val="0"/>
        </w:rPr>
        <w:t>Контекст Loans: расчёт, активация, погашение, снижение риска и продление. Coinhold: доходность, пополнение, вывод и история. Отвечал за клиентские сценарии этих двух продуктов внутри платформы.</w:t>
      </w:r>
    </w:p>
    <w:p>
      <w:pPr>
        <w:pStyle w:val="Heading2"/>
      </w:pPr>
      <w:r>
        <w:t>Shortly</w:t>
      </w:r>
    </w:p>
    <w:p>
      <w:pPr>
        <w:keepNext/>
      </w:pPr>
      <w:r>
        <w:rPr>
          <w:b w:val="0"/>
          <w:sz w:val="17"/>
        </w:rPr>
        <w:t>Senior Flutter Developer | Проектная разработка | Коммерческий проект</w:t>
      </w:r>
    </w:p>
    <w:p>
      <w:pPr>
        <w:keepNext/>
      </w:pPr>
      <w:r>
        <w:rPr>
          <w:b w:val="0"/>
        </w:rPr>
        <w:t>Короткие интерактивные сериалы с вертикальной лентой, покупками и rewarded-рекламой. Мой основной вклад — аналитика и инструменты разработки.</w:t>
      </w:r>
    </w:p>
    <w:p>
      <w:pPr>
        <w:pStyle w:val="ListBullet"/>
        <w:keepLines/>
      </w:pPr>
      <w:r>
        <w:t>Разработал генерацию типизированного API аналитики из конфигурации, общие providers контекста и lint для неинтегрированных событий.</w:t>
      </w:r>
    </w:p>
    <w:p>
      <w:pPr>
        <w:pStyle w:val="ListBullet"/>
        <w:keepLines/>
      </w:pPr>
      <w:r>
        <w:t>Реализовал очередь событий в Hive с упорядоченной отправкой и повторами; исправлял время просмотра и атрибуцию push-запусков.</w:t>
      </w:r>
    </w:p>
    <w:p>
      <w:pPr>
        <w:pStyle w:val="ListBullet"/>
        <w:keepLines/>
      </w:pPr>
      <w:r>
        <w:t>Реализовал повтор эпизода за монеты или рекламу; автоматизировал Android-выпуск через TeamCity, Firebase App Distribution и миграцию на Fastlane.</w:t>
      </w:r>
    </w:p>
    <w:p>
      <w:pPr>
        <w:keepNext w:val="0"/>
      </w:pPr>
      <w:r>
        <w:rPr>
          <w:b w:val="0"/>
          <w:sz w:val="16"/>
        </w:rPr>
        <w:t>Технологии: Flutter, Dart, BLoC, Hive, Code generation, custom_lint, AppsFlyer, Firebase, TeamCity, Fastlane</w:t>
      </w:r>
    </w:p>
    <w:p>
      <w:pPr>
        <w:pStyle w:val="Heading3"/>
      </w:pPr>
      <w:r>
        <w:t>От конфигурации к API событий</w:t>
      </w:r>
    </w:p>
    <w:p>
      <w:pPr>
        <w:keepNext w:val="0"/>
      </w:pPr>
      <w:r>
        <w:rPr>
          <w:b w:val="0"/>
        </w:rPr>
        <w:t>Генератор build_runner создаёт типизированные методы и документацию. Providers собирают контекст устройства, пользователя, сессии и просмотра. События направляются в Firebase, AppsFlyer, Facebook и API собственной аналитики.</w:t>
      </w:r>
    </w:p>
    <w:p>
      <w:pPr>
        <w:pStyle w:val="Heading3"/>
      </w:pPr>
      <w:r>
        <w:t>Инструменты команды</w:t>
      </w:r>
    </w:p>
    <w:p>
      <w:pPr>
        <w:keepNext w:val="0"/>
      </w:pPr>
      <w:r>
        <w:rPr>
          <w:b w:val="0"/>
        </w:rPr>
        <w:t>Собственный custom_lint выявляет объявленные, но не вызываемые методы событий и помогает находить незавершённую интеграцию в коде.</w:t>
      </w:r>
    </w:p>
    <w:p>
      <w:pPr>
        <w:pStyle w:val="Heading3"/>
      </w:pPr>
      <w:r>
        <w:t>Доставка и корректность метрик</w:t>
      </w:r>
    </w:p>
    <w:p>
      <w:pPr>
        <w:keepNext w:val="0"/>
      </w:pPr>
      <w:r>
        <w:rPr>
          <w:b w:val="0"/>
        </w:rPr>
        <w:t>Сохранённые ID, повторы с задержками и один отправитель поддерживают порядок доставки. Исправления watch-time затрагивают сохранение на уровне эпизода. Постоянная очередь позволяет повторять отправку после сетевых сбоев.</w:t>
      </w:r>
    </w:p>
    <w:p>
      <w:pPr>
        <w:pStyle w:val="Heading2"/>
      </w:pPr>
      <w:r>
        <w:t>MeetPay</w:t>
      </w:r>
    </w:p>
    <w:p>
      <w:pPr>
        <w:keepNext/>
      </w:pPr>
      <w:r>
        <w:rPr>
          <w:b w:val="0"/>
          <w:sz w:val="17"/>
        </w:rPr>
        <w:t>Senior Flutter Developer | Проектная работа | Коммерческий проект</w:t>
      </w:r>
    </w:p>
    <w:p>
      <w:pPr>
        <w:keepNext/>
      </w:pPr>
      <w:r>
        <w:rPr>
          <w:b w:val="0"/>
        </w:rPr>
        <w:t>Модернизация приобретённого legacy-криптокошелька: миграции фреймворка, языка и управления состоянием.</w:t>
      </w:r>
    </w:p>
    <w:p>
      <w:pPr>
        <w:pStyle w:val="ListBullet"/>
        <w:keepLines/>
      </w:pPr>
      <w:r>
        <w:t>Мигрировал приложение на новые Flutter/Dart и null safety; заменил mapEventToState/yield на on&lt;Event&gt;/emit.</w:t>
      </w:r>
    </w:p>
    <w:p>
      <w:pPr>
        <w:pStyle w:val="ListBullet"/>
        <w:keepLines/>
      </w:pPr>
      <w:r>
        <w:t>Провёл аудит, обновлял неподдерживаемые зависимости, автоматизировал локализацию из Google Sheets и обучал младших разработчиков.</w:t>
      </w:r>
    </w:p>
    <w:p>
      <w:pPr>
        <w:keepNext w:val="0"/>
      </w:pPr>
      <w:r>
        <w:rPr>
          <w:b w:val="0"/>
          <w:sz w:val="16"/>
        </w:rPr>
        <w:t>Технологии: Flutter, Dart, Null Safety, BLoC, Drift, SQLite, RxDart, OpenAPI</w:t>
      </w:r>
    </w:p>
    <w:p>
      <w:pPr>
        <w:pStyle w:val="Heading2"/>
      </w:pPr>
      <w:r>
        <w:t>Tigris Apps</w:t>
      </w:r>
    </w:p>
    <w:p>
      <w:pPr>
        <w:keepNext/>
      </w:pPr>
      <w:r>
        <w:rPr>
          <w:b w:val="0"/>
          <w:sz w:val="17"/>
        </w:rPr>
        <w:t>Senior Flutter Developer | Success Craft | Коммерческий проект</w:t>
      </w:r>
    </w:p>
    <w:p>
      <w:pPr>
        <w:keepNext/>
      </w:pPr>
      <w:r>
        <w:rPr>
          <w:b w:val="0"/>
        </w:rPr>
        <w:t>Платформа кадровых агентств для сотрудников и рекрутеров с общими mobile/web-пакетами. Работа в Success Craft в 2024 году.</w:t>
      </w:r>
    </w:p>
    <w:p>
      <w:pPr>
        <w:pStyle w:val="ListBullet"/>
        <w:keepLines/>
      </w:pPr>
      <w:r>
        <w:t>Провёл рефакторинг, устранял зависания сложных экранов и улучшал взаимодействие с backend.</w:t>
      </w:r>
    </w:p>
    <w:p>
      <w:pPr>
        <w:pStyle w:val="ListBullet"/>
        <w:keepLines/>
      </w:pPr>
      <w:r>
        <w:t>Напрямую общался с зарубежным заказчиком; работал в платформе с общими пакетами и кадровыми процессами.</w:t>
      </w:r>
    </w:p>
    <w:p>
      <w:pPr>
        <w:keepNext w:val="0"/>
      </w:pPr>
      <w:r>
        <w:rPr>
          <w:b w:val="0"/>
          <w:sz w:val="16"/>
        </w:rPr>
        <w:t>Технологии: Flutter, Dart, BLoC, go_router, Freezed, Injectable, Firebase</w:t>
      </w:r>
    </w:p>
    <w:p>
      <w:pPr>
        <w:pStyle w:val="Heading2"/>
      </w:pPr>
      <w:r>
        <w:t>Dwella</w:t>
      </w:r>
    </w:p>
    <w:p>
      <w:pPr>
        <w:keepNext/>
      </w:pPr>
      <w:r>
        <w:rPr>
          <w:b w:val="0"/>
          <w:sz w:val="17"/>
        </w:rPr>
        <w:t>Flutter-разработчик | Проектная разработка | Коммерческий проект</w:t>
      </w:r>
    </w:p>
    <w:p>
      <w:pPr>
        <w:keepNext/>
      </w:pPr>
      <w:r>
        <w:rPr>
          <w:b w:val="0"/>
        </w:rPr>
        <w:t>Участие во Flutter-разработке ипотечного приложения для США: многошаговые заявки, графики ставок и общение с кредиторами.</w:t>
      </w:r>
    </w:p>
    <w:p>
      <w:pPr>
        <w:pStyle w:val="ListBullet"/>
        <w:keepLines/>
      </w:pPr>
      <w:r>
        <w:t>Участвовал в разработке мобильного клиента ипотечного сервиса и коммуникации с кредиторами.</w:t>
      </w:r>
    </w:p>
    <w:p>
      <w:pPr>
        <w:pStyle w:val="ListBullet"/>
        <w:keepLines/>
      </w:pPr>
      <w:r>
        <w:t>Продукт включает условные формы, черновики, real-time-чаты и push-навигацию.</w:t>
      </w:r>
    </w:p>
    <w:p>
      <w:pPr>
        <w:keepNext w:val="0"/>
      </w:pPr>
      <w:r>
        <w:rPr>
          <w:b w:val="0"/>
          <w:sz w:val="16"/>
        </w:rPr>
        <w:t>Технологии: Flutter, Dart, BLoC, Dio, Socket.IO, Firebase, fl_chart</w:t>
      </w:r>
    </w:p>
    <w:p>
      <w:hyperlink r:id="rId14">
        <w:r>
          <w:rPr>
            <w:color w:val="222222"/>
          </w:rPr>
          <w:t>https://play.google.com/store/apps/details?id=com.panco.dwella.dwella_flutter</w:t>
        </w:r>
      </w:hyperlink>
    </w:p>
    <w:p>
      <w:pPr>
        <w:pStyle w:val="Heading2"/>
      </w:pPr>
      <w:r>
        <w:t>Groshyk</w:t>
      </w:r>
    </w:p>
    <w:p>
      <w:pPr>
        <w:keepNext/>
      </w:pPr>
      <w:r>
        <w:rPr>
          <w:b w:val="0"/>
          <w:sz w:val="17"/>
        </w:rPr>
        <w:t>Flutter-разработчик | Developers Heaven | Коммерческий проект</w:t>
      </w:r>
    </w:p>
    <w:p>
      <w:pPr>
        <w:keepNext/>
      </w:pPr>
      <w:r>
        <w:rPr>
          <w:b w:val="0"/>
        </w:rPr>
        <w:t>Брендовое ритейл-приложение на общей модульной Flutter-платформе.</w:t>
      </w:r>
    </w:p>
    <w:p>
      <w:pPr>
        <w:pStyle w:val="ListBullet"/>
        <w:keepLines/>
      </w:pPr>
      <w:r>
        <w:t>Участвовал во внедрении модульной архитектуры и Fastlane для ритейл-платформы.</w:t>
      </w:r>
    </w:p>
    <w:p>
      <w:pPr>
        <w:pStyle w:val="ListBullet"/>
        <w:keepLines/>
      </w:pPr>
      <w:r>
        <w:t>Общие пакеты отделяют core, onboarding, карты, опросы и аккаунт от брендовой конфигурации.</w:t>
      </w:r>
    </w:p>
    <w:p>
      <w:pPr>
        <w:keepNext w:val="0"/>
      </w:pPr>
      <w:r>
        <w:rPr>
          <w:b w:val="0"/>
          <w:sz w:val="16"/>
        </w:rPr>
        <w:t>Технологии: Flutter, BLoC, Shared packages, Dio, Isar, go_router, Fastlane</w:t>
      </w:r>
    </w:p>
    <w:p>
      <w:pPr>
        <w:pStyle w:val="Heading2"/>
      </w:pPr>
      <w:r>
        <w:t>RAD</w:t>
      </w:r>
    </w:p>
    <w:p>
      <w:pPr>
        <w:keepNext/>
      </w:pPr>
      <w:r>
        <w:rPr>
          <w:b w:val="0"/>
          <w:sz w:val="17"/>
        </w:rPr>
        <w:t>Flutter-разработчик | Developers Heaven | Коммерческий проект</w:t>
      </w:r>
    </w:p>
    <w:p>
      <w:pPr>
        <w:keepNext/>
      </w:pPr>
      <w:r>
        <w:rPr>
          <w:b w:val="0"/>
        </w:rPr>
        <w:t>Аукционное приложение с поиском лотов на карте и сохранёнными пространственными запросами.</w:t>
      </w:r>
    </w:p>
    <w:p>
      <w:pPr>
        <w:pStyle w:val="ListBullet"/>
        <w:keepLines/>
      </w:pPr>
      <w:r>
        <w:t>Разработал рисование зон поиска на карте, включая круги и полигоны.</w:t>
      </w:r>
    </w:p>
    <w:p>
      <w:pPr>
        <w:pStyle w:val="ListBullet"/>
        <w:keepLines/>
      </w:pPr>
      <w:r>
        <w:t>Работал в продукте с лотами, ставками, заявками, документами и real-time-интеграциями.</w:t>
      </w:r>
    </w:p>
    <w:p>
      <w:pPr>
        <w:keepNext w:val="0"/>
      </w:pPr>
      <w:r>
        <w:rPr>
          <w:b w:val="0"/>
          <w:sz w:val="16"/>
        </w:rPr>
        <w:t>Технологии: Flutter, Provider, Dio, Yandex MapKit, MQTT, Isar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Ответственность за backend | Octy Marketplace | До production | Финансирование завершилось</w:t>
      </w:r>
    </w:p>
    <w:p>
      <w:pPr>
        <w:keepNext/>
      </w:pPr>
      <w:r>
        <w:rPr>
          <w:b w:val="0"/>
        </w:rPr>
        <w:t>Видеомаркетплейс с оплатой несколькими токенами, multi-chain-интеграциями и RL-лояльностью. До production не дошёл: закончилось финансирование.</w:t>
      </w:r>
    </w:p>
    <w:p>
      <w:pPr>
        <w:pStyle w:val="ListBullet"/>
        <w:keepLines/>
      </w:pPr>
      <w:r>
        <w:t>Спроектировал архитектуру, данные и backend; организовал работу, нанял и обучал двух Flutter-разработчиков и дизайнера.</w:t>
      </w:r>
    </w:p>
    <w:p>
      <w:pPr>
        <w:pStyle w:val="ListBullet"/>
        <w:keepLines/>
      </w:pPr>
      <w:r>
        <w:t>Разрабатывал переводы, пополнение, вывод, курсы нескольких провайдеров и multi-token checkout для TON, Bitcoin, TRON, Solana и Ethereum.</w:t>
      </w:r>
    </w:p>
    <w:p>
      <w:pPr>
        <w:pStyle w:val="ListBullet"/>
        <w:keepLines/>
      </w:pPr>
      <w:r>
        <w:t>Разрабатывал RL-лояльность на TensorFlow/Keras с DQN и PPO; реализовывал роли и верификацию продавцов.</w:t>
      </w:r>
    </w:p>
    <w:p>
      <w:pPr>
        <w:keepNext w:val="0"/>
      </w:pPr>
      <w:r>
        <w:rPr>
          <w:b w:val="0"/>
          <w:sz w:val="16"/>
        </w:rPr>
        <w:t>Технологии: Flutter, Docker, TypeScript, Prisma, NestJS, PostgreSQL, Redis, TensorFlow, Keras, DQN, PPO</w:t>
      </w:r>
    </w:p>
    <w:p>
      <w:pPr>
        <w:pStyle w:val="Heading3"/>
      </w:pPr>
      <w:r>
        <w:t>Финансовые сценарии</w:t>
      </w:r>
    </w:p>
    <w:p>
      <w:pPr>
        <w:keepNext w:val="0"/>
      </w:pPr>
      <w:r>
        <w:rPr>
          <w:b w:val="0"/>
        </w:rPr>
        <w:t>Внутренние балансы и конвертация, несколько источников цен, защитные правила курсов и оплата из нескольких активов. Сервер использует NestJS, Prisma transactions, PostgreSQL и Redis.</w:t>
      </w:r>
    </w:p>
    <w:p>
      <w:pPr>
        <w:pStyle w:val="Heading3"/>
      </w:pPr>
      <w:r>
        <w:t>Маркетплейс и команда</w:t>
      </w:r>
    </w:p>
    <w:p>
      <w:pPr>
        <w:keepNext w:val="0"/>
      </w:pPr>
      <w:r>
        <w:rPr>
          <w:b w:val="0"/>
        </w:rPr>
        <w:t>Товарная видеолента, проверка продавцов, продуктовые KYC/AML-процессы и роли от покупателя до owner. Руководил небольшой командой с этапа проектирования.</w:t>
      </w:r>
    </w:p>
    <w:p>
      <w:pPr>
        <w:pStyle w:val="Heading3"/>
      </w:pPr>
      <w:r>
        <w:t>Обучение с подкреплением</w:t>
      </w:r>
    </w:p>
    <w:p>
      <w:pPr>
        <w:keepNext w:val="0"/>
      </w:pPr>
      <w:r>
        <w:rPr>
          <w:b w:val="0"/>
        </w:rPr>
        <w:t>DQN с replay buffer и target network, собственная Gym-среда и отдельный PPO actor/critic. Подходы оценивались через симуляции.</w:t>
      </w:r>
    </w:p>
    <w:p>
      <w:pPr>
        <w:pStyle w:val="Heading2"/>
      </w:pPr>
      <w:r>
        <w:t>OneTouch</w:t>
      </w:r>
    </w:p>
    <w:p>
      <w:pPr>
        <w:keepNext/>
      </w:pPr>
      <w:r>
        <w:rPr>
          <w:b w:val="0"/>
          <w:sz w:val="17"/>
        </w:rPr>
        <w:t>Team Lead · Full Stack Developer | Проектная работа | До production | Финансирование завершилось</w:t>
      </w:r>
    </w:p>
    <w:p>
      <w:pPr>
        <w:keepNext/>
      </w:pPr>
      <w:r>
        <w:rPr>
          <w:b w:val="0"/>
        </w:rPr>
        <w:t>Сделки с недвижимостью за криптовалюту, проверка продавцов и escrow в Ethereum и TON. Pre-production: финансирование закончилось.</w:t>
      </w:r>
    </w:p>
    <w:p>
      <w:pPr>
        <w:pStyle w:val="ListBullet"/>
        <w:keepLines/>
      </w:pPr>
      <w:r>
        <w:t>Полностью взял backend: архитектуру, реализацию, объявления, поиск, верификацию и KYC/AML-сценарии.</w:t>
      </w:r>
    </w:p>
    <w:p>
      <w:pPr>
        <w:pStyle w:val="ListBullet"/>
        <w:keepLines/>
      </w:pPr>
      <w:r>
        <w:t>Создавал и интегрировал escrow-смарт-контракты Ethereum и TON; сформировал команду и представлял техническое решение инвесторам.</w:t>
      </w:r>
    </w:p>
    <w:p>
      <w:pPr>
        <w:keepNext w:val="0"/>
      </w:pPr>
      <w:r>
        <w:rPr>
          <w:b w:val="0"/>
          <w:sz w:val="16"/>
        </w:rPr>
        <w:t>Технологии: Flutter, TON, Ethereum, Docker, FastAPI, Python, SQLAlchemy, TypeScript, Express, Solidity</w:t>
      </w:r>
    </w:p>
    <w:p>
      <w:pPr>
        <w:pStyle w:val="Heading2"/>
      </w:pPr>
      <w:r>
        <w:t>Belpost</w:t>
      </w:r>
    </w:p>
    <w:p>
      <w:pPr>
        <w:keepNext/>
      </w:pPr>
      <w:r>
        <w:rPr>
          <w:b w:val="0"/>
          <w:sz w:val="17"/>
        </w:rPr>
        <w:t>Flutter-разработчик | Developers Heaven | Коммерческий проект</w:t>
      </w:r>
    </w:p>
    <w:p>
      <w:pPr>
        <w:keepNext/>
      </w:pPr>
      <w:r>
        <w:rPr>
          <w:b w:val="0"/>
        </w:rPr>
        <w:t>Приложение почтовых услуг: оформление отправлений, отслеживание и отделения. Проект одной работы в Developers Heaven.</w:t>
      </w:r>
    </w:p>
    <w:p>
      <w:pPr>
        <w:pStyle w:val="ListBullet"/>
        <w:keepLines/>
      </w:pPr>
      <w:r>
        <w:t>Участвовал во Flutter-разработке в составе Developers Heaven.</w:t>
      </w:r>
    </w:p>
    <w:p>
      <w:pPr>
        <w:pStyle w:val="ListBullet"/>
        <w:keepLines/>
      </w:pPr>
      <w:r>
        <w:t>Контекст продукта: отправления, карты, личные и корпоративные аккаунты и уведомления.</w:t>
      </w:r>
    </w:p>
    <w:p>
      <w:pPr>
        <w:keepNext w:val="0"/>
      </w:pPr>
      <w:r>
        <w:rPr>
          <w:b w:val="0"/>
          <w:sz w:val="16"/>
        </w:rPr>
        <w:t>Технологии: Flutter, BLoC, Dio, Hive, Maps, Firebase, Sentry</w:t>
      </w:r>
    </w:p>
    <w:p>
      <w:pPr>
        <w:pStyle w:val="Heading2"/>
      </w:pPr>
      <w:r>
        <w:t>Chesnok</w:t>
      </w:r>
    </w:p>
    <w:p>
      <w:pPr>
        <w:keepNext/>
      </w:pPr>
      <w:r>
        <w:rPr>
          <w:b w:val="0"/>
          <w:sz w:val="17"/>
        </w:rPr>
        <w:t>Flutter-разработчик | Developers Heaven | Коммерческий проект</w:t>
      </w:r>
    </w:p>
    <w:p>
      <w:pPr>
        <w:keepNext/>
      </w:pPr>
      <w:r>
        <w:rPr>
          <w:b w:val="0"/>
        </w:rPr>
        <w:t>Второй брендовый клиент общей ритейл-платформы, включая купонную функциональность.</w:t>
      </w:r>
    </w:p>
    <w:p>
      <w:pPr>
        <w:pStyle w:val="ListBullet"/>
        <w:keepLines/>
      </w:pPr>
      <w:r>
        <w:t>Работал над общей ритейл-платформой Groshyk и Chesnok.</w:t>
      </w:r>
    </w:p>
    <w:p>
      <w:pPr>
        <w:pStyle w:val="ListBullet"/>
        <w:keepLines/>
      </w:pPr>
      <w:r>
        <w:t>Переиспользовал функциональные пакеты с брендовыми темами, конфигурацией и маршрутизацией.</w:t>
      </w:r>
    </w:p>
    <w:p>
      <w:pPr>
        <w:keepNext w:val="0"/>
      </w:pPr>
      <w:r>
        <w:rPr>
          <w:b w:val="0"/>
          <w:sz w:val="16"/>
        </w:rPr>
        <w:t>Технологии: Flutter, BLoC, Shared packages, Dio, Isar, go_router, Fastlane</w:t>
      </w:r>
    </w:p>
    <w:p>
      <w:pPr>
        <w:pStyle w:val="Heading2"/>
      </w:pPr>
      <w:r>
        <w:t>Мониторинг спортсменов</w:t>
      </w:r>
    </w:p>
    <w:p>
      <w:pPr>
        <w:keepNext/>
      </w:pPr>
      <w:r>
        <w:rPr>
          <w:b w:val="0"/>
          <w:sz w:val="17"/>
        </w:rPr>
        <w:t>Flutter / Serverless Developer | Проектная работа | Коммерческий проект</w:t>
      </w:r>
    </w:p>
    <w:p>
      <w:pPr>
        <w:keepNext/>
      </w:pPr>
      <w:r>
        <w:rPr>
          <w:b w:val="0"/>
        </w:rPr>
        <w:t>Внутренний трекер активности и питания для Министерства спорта и туризма Республики Беларусь.</w:t>
      </w:r>
    </w:p>
    <w:p>
      <w:pPr>
        <w:pStyle w:val="ListBullet"/>
        <w:keepLines/>
      </w:pPr>
      <w:r>
        <w:t>Разработал приложение с нуля, спроектировал базу данных и реализовал парсеры продуктов и активностей.</w:t>
      </w:r>
    </w:p>
    <w:p>
      <w:pPr>
        <w:pStyle w:val="ListBullet"/>
        <w:keepLines/>
      </w:pPr>
      <w:r>
        <w:t>Использовал serverless-подход с Supabase и инициировал привлечение UX/UI-дизайнера.</w:t>
      </w:r>
    </w:p>
    <w:p>
      <w:pPr>
        <w:keepNext w:val="0"/>
      </w:pPr>
      <w:r>
        <w:rPr>
          <w:b w:val="0"/>
          <w:sz w:val="16"/>
        </w:rPr>
        <w:t>Технологии: Flutter, GetX, Supabase, PostgreSQL, Hive, Freezed</w:t>
      </w:r>
    </w:p>
    <w:p>
      <w:pPr>
        <w:pStyle w:val="Heading2"/>
      </w:pPr>
      <w:r>
        <w:t>AI Lawyer</w:t>
      </w:r>
    </w:p>
    <w:p>
      <w:pPr>
        <w:keepNext/>
      </w:pPr>
      <w:r>
        <w:rPr>
          <w:b w:val="0"/>
          <w:sz w:val="17"/>
        </w:rPr>
        <w:t>Flutter / Backend Developer | TimRusGroup | Коммерческий проект</w:t>
      </w:r>
    </w:p>
    <w:p>
      <w:pPr>
        <w:keepNext/>
      </w:pPr>
      <w:r>
        <w:rPr>
          <w:b w:val="0"/>
        </w:rPr>
        <w:t>Продукт обработки юридических текстов с AI, Flutter-клиентом и Python-backend.</w:t>
      </w:r>
    </w:p>
    <w:p>
      <w:pPr>
        <w:pStyle w:val="ListBullet"/>
        <w:keepLines/>
      </w:pPr>
      <w:r>
        <w:t>Разработал Flask-backend и интеграцию с клиентом; реализовывал форматирование и сценарии подписания текстов.</w:t>
      </w:r>
    </w:p>
    <w:p>
      <w:pPr>
        <w:keepNext w:val="0"/>
      </w:pPr>
      <w:r>
        <w:rPr>
          <w:b w:val="0"/>
          <w:sz w:val="16"/>
        </w:rPr>
        <w:t>Технологии: Python, Flask, REST, Flutter, Hydrated BLoC</w:t>
      </w:r>
    </w:p>
    <w:p>
      <w:pPr>
        <w:pStyle w:val="Heading2"/>
      </w:pPr>
      <w:r>
        <w:t>AI-редактор комиксов</w:t>
      </w:r>
    </w:p>
    <w:p>
      <w:pPr>
        <w:keepNext/>
      </w:pPr>
      <w:r>
        <w:rPr>
          <w:b w:val="0"/>
          <w:sz w:val="17"/>
        </w:rPr>
        <w:t>Flutter-разработчик | TimRusGroup | Коммерческий проект</w:t>
      </w:r>
    </w:p>
    <w:p>
      <w:pPr>
        <w:keepNext/>
      </w:pPr>
      <w:r>
        <w:rPr>
          <w:b w:val="0"/>
        </w:rPr>
        <w:t>Создание комиксов с AI-функциями и визуальным редактором.</w:t>
      </w:r>
    </w:p>
    <w:p>
      <w:pPr>
        <w:pStyle w:val="ListBullet"/>
        <w:keepLines/>
      </w:pPr>
      <w:r>
        <w:t>Разработал ядро редактора, undo/redo и взаимодействие со стикерами.</w:t>
      </w:r>
    </w:p>
    <w:p>
      <w:pPr>
        <w:keepNext w:val="0"/>
      </w:pPr>
      <w:r>
        <w:rPr>
          <w:b w:val="0"/>
          <w:sz w:val="16"/>
        </w:rPr>
        <w:t>Технологии: Flutter, Dart, Hydrated BLoC, go_router, Adapty</w:t>
      </w:r>
    </w:p>
    <w:p>
      <w:pPr>
        <w:pStyle w:val="Heading2"/>
      </w:pPr>
      <w:r>
        <w:t>Инвестиционное приложение</w:t>
      </w:r>
    </w:p>
    <w:p>
      <w:pPr>
        <w:keepNext/>
      </w:pPr>
      <w:r>
        <w:rPr>
          <w:b w:val="0"/>
          <w:sz w:val="17"/>
        </w:rPr>
        <w:t>Flutter-разработчик | Softeco | Коммерческий проект</w:t>
      </w:r>
    </w:p>
    <w:p>
      <w:pPr>
        <w:keepNext/>
      </w:pPr>
      <w:r>
        <w:rPr>
          <w:b w:val="0"/>
        </w:rPr>
        <w:t>Перенос инвестиционного приложения для немецкого рынка с React Native на Flutter.</w:t>
      </w:r>
    </w:p>
    <w:p>
      <w:pPr>
        <w:pStyle w:val="ListBullet"/>
        <w:keepLines/>
      </w:pPr>
      <w:r>
        <w:t>Спроектировал архитектуру и переписал legacy-клиент на Flutter с обновлением UI и расширением функций.</w:t>
      </w:r>
    </w:p>
    <w:p>
      <w:pPr>
        <w:keepNext w:val="0"/>
      </w:pPr>
      <w:r>
        <w:rPr>
          <w:b w:val="0"/>
          <w:sz w:val="16"/>
        </w:rPr>
        <w:t>Технологии: Flutter, Dart, BLoC, React Native, Redux</w:t>
      </w:r>
    </w:p>
    <w:p>
      <w:pPr>
        <w:pStyle w:val="Heading2"/>
      </w:pPr>
      <w:r>
        <w:t>Приложения на SDK</w:t>
      </w:r>
    </w:p>
    <w:p>
      <w:pPr>
        <w:keepNext/>
      </w:pPr>
      <w:r>
        <w:rPr>
          <w:b w:val="0"/>
          <w:sz w:val="17"/>
        </w:rPr>
        <w:t>Junior–Middle Flutter Developer | iTechArt Group | Коммерческий проект</w:t>
      </w:r>
    </w:p>
    <w:p>
      <w:pPr>
        <w:keepNext/>
      </w:pPr>
      <w:r>
        <w:rPr>
          <w:b w:val="0"/>
        </w:rPr>
        <w:t>Приложения на внутреннем SDK для преобразования сайтов в мобильные клиенты.</w:t>
      </w:r>
    </w:p>
    <w:p>
      <w:pPr>
        <w:pStyle w:val="ListBullet"/>
        <w:keepLines/>
      </w:pPr>
      <w:r>
        <w:t>Разрабатывал несколько приложений на существующем SDK компании.</w:t>
      </w:r>
    </w:p>
    <w:p>
      <w:pPr>
        <w:keepNext w:val="0"/>
      </w:pPr>
      <w:r>
        <w:rPr>
          <w:b w:val="0"/>
          <w:sz w:val="16"/>
        </w:rPr>
        <w:t>Технологии: Flutter, Dart, SDK integration, Kotlin</w:t>
      </w:r>
    </w:p>
    <w:p>
      <w:pPr>
        <w:pStyle w:val="Heading2"/>
      </w:pPr>
      <w:r>
        <w:t>Агрегатор клиник Канады</w:t>
      </w:r>
    </w:p>
    <w:p>
      <w:pPr>
        <w:keepNext/>
      </w:pPr>
      <w:r>
        <w:rPr>
          <w:b w:val="0"/>
          <w:sz w:val="17"/>
        </w:rPr>
        <w:t>Junior–Middle Flutter Developer | iTechArt Group | Коммерческий проект</w:t>
      </w:r>
    </w:p>
    <w:p>
      <w:pPr>
        <w:keepNext/>
      </w:pPr>
      <w:r>
        <w:rPr>
          <w:b w:val="0"/>
        </w:rPr>
        <w:t>Агрегатор клиник Канады с картами, коммуникациями и записью.</w:t>
      </w:r>
    </w:p>
    <w:p>
      <w:pPr>
        <w:pStyle w:val="ListBullet"/>
        <w:keepLines/>
      </w:pPr>
      <w:r>
        <w:t>Проводил рефакторинг, оптимизировал карты, внедрял Accessibility и внутренние звонки.</w:t>
      </w:r>
    </w:p>
    <w:p>
      <w:pPr>
        <w:keepNext w:val="0"/>
      </w:pPr>
      <w:r>
        <w:rPr>
          <w:b w:val="0"/>
          <w:sz w:val="16"/>
        </w:rPr>
        <w:t>Технологии: Flutter, Dart, BLoC, GraphQL, WebSockets, Maps, Accessibility</w:t>
      </w:r>
    </w:p>
    <w:p>
      <w:pPr>
        <w:pStyle w:val="Heading2"/>
      </w:pPr>
      <w:r>
        <w:t>Платформа совместной работы</w:t>
      </w:r>
    </w:p>
    <w:p>
      <w:pPr>
        <w:keepNext/>
      </w:pPr>
      <w:r>
        <w:rPr>
          <w:b w:val="0"/>
          <w:sz w:val="17"/>
        </w:rPr>
        <w:t>Junior Flutter Developer | Gieksby Development | Коммерческий проект</w:t>
      </w:r>
    </w:p>
    <w:p>
      <w:pPr>
        <w:keepNext/>
      </w:pPr>
      <w:r>
        <w:rPr>
          <w:b w:val="0"/>
        </w:rPr>
        <w:t>Совместная работа с задачами, каналами, документами и звонками.</w:t>
      </w:r>
    </w:p>
    <w:p>
      <w:pPr>
        <w:pStyle w:val="ListBullet"/>
        <w:keepLines/>
      </w:pPr>
      <w:r>
        <w:t>Разработал администрирование каналов, внедрял групповые звонки и оптимизировал чаты.</w:t>
      </w:r>
    </w:p>
    <w:p>
      <w:pPr>
        <w:keepNext w:val="0"/>
      </w:pPr>
      <w:r>
        <w:rPr>
          <w:b w:val="0"/>
          <w:sz w:val="16"/>
        </w:rPr>
        <w:t>Технологии: Flutter, Dart, GraphQL, Firebase, WebSockets</w:t>
      </w:r>
    </w:p>
    <w:p>
      <w:pPr>
        <w:pStyle w:val="Heading2"/>
      </w:pPr>
      <w:r>
        <w:t>Скрининг тремора</w:t>
      </w:r>
    </w:p>
    <w:p>
      <w:pPr>
        <w:keepNext/>
      </w:pPr>
      <w:r>
        <w:rPr>
          <w:b w:val="0"/>
          <w:sz w:val="17"/>
        </w:rPr>
        <w:t>Flutter / Backend / ML Developer | Учебный проект</w:t>
      </w:r>
    </w:p>
    <w:p>
      <w:pPr>
        <w:keepNext/>
      </w:pPr>
      <w:r>
        <w:rPr>
          <w:b w:val="0"/>
        </w:rPr>
        <w:t>Учебный прототип сбора сенсорных данных смартфона и бинарной классификации.</w:t>
      </w:r>
    </w:p>
    <w:p>
      <w:pPr>
        <w:pStyle w:val="ListBullet"/>
        <w:keepLines/>
      </w:pPr>
      <w:r>
        <w:t>Разработал сбор данных в Flutter, Flask API подготовки и классификатор TensorFlow/Keras со скрининговой рекомендацией.</w:t>
      </w:r>
    </w:p>
    <w:p>
      <w:pPr>
        <w:keepNext w:val="0"/>
      </w:pPr>
      <w:r>
        <w:rPr>
          <w:b w:val="0"/>
          <w:sz w:val="16"/>
        </w:rPr>
        <w:t>Технологии: Flutter, Python, Flask, TensorFlow, Keras, Mobile sensors</w:t>
      </w:r>
    </w:p>
    <w:p>
      <w:pPr>
        <w:pStyle w:val="Heading1"/>
      </w:pPr>
      <w:r>
        <w:t>Образование и языки</w:t>
      </w:r>
    </w:p>
    <w:p>
      <w:pPr>
        <w:keepNext/>
      </w:pPr>
      <w:r>
        <w:rPr>
          <w:b w:val="0"/>
          <w:sz w:val="18"/>
        </w:rPr>
        <w:t>БГУИР, 2023 · Факультет компьютерного проектирования · Инженер-электроник-программист</w:t>
      </w:r>
    </w:p>
    <w:p>
      <w:pPr>
        <w:keepNext w:val="0"/>
      </w:pPr>
      <w:r>
        <w:rPr>
          <w:b w:val="0"/>
          <w:sz w:val="18"/>
        </w:rPr>
        <w:t>Русский — родной; английский — B2; арабский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70" w:line="247" w:lineRule="auto"/>
    </w:pPr>
    <w:rPr>
      <w:rFonts w:ascii="Noto Sans" w:hAnsi="Noto Sans"/>
      <w:color w:val="000000"/>
      <w:sz w:val="20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Relationship Id="rId14" Type="http://schemas.openxmlformats.org/officeDocument/2006/relationships/hyperlink" Target="https://play.google.com/store/apps/details?id=com.panco.dwella.dwella_flut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Senior Flutter Engineer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