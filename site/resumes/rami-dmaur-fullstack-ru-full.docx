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Full Stack Engineer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Польша | Удалённо | Europe/Warsaw | Full-time или контракт | Готов выйти ASAP</w:t>
      </w:r>
    </w:p>
    <w:p>
      <w:pPr>
        <w:pStyle w:val="Heading1"/>
      </w:pPr>
      <w:r>
        <w:t>Профиль</w:t>
      </w:r>
    </w:p>
    <w:p>
      <w:pPr>
        <w:keepNext w:val="0"/>
      </w:pPr>
      <w:r>
        <w:rPr>
          <w:b w:val="0"/>
        </w:rPr>
        <w:t>Software Engineer, объединяющий Flutter-приложения, сервисы на TypeScript/Node.js и Python и данные в целый продукт. Проектировал системы с нуля, реализовывал финансовые и документные сценарии, интегрировал ML и руководил небольшими командами. Ранее работал с React и React Native.</w:t>
      </w:r>
    </w:p>
    <w:p>
      <w:pPr>
        <w:pStyle w:val="Heading1"/>
      </w:pPr>
      <w:r>
        <w:t>Основные технологии</w:t>
      </w:r>
    </w:p>
    <w:p>
      <w:pPr>
        <w:keepNext w:val="0"/>
      </w:pPr>
      <w:r>
        <w:rPr>
          <w:b w:val="0"/>
        </w:rPr>
        <w:t>Flutter / Dart, TypeScript / Python, API architecture, PostgreSQL, Docker, ML integration, Technical leadership</w:t>
      </w:r>
    </w:p>
    <w:p>
      <w:pPr>
        <w:pStyle w:val="Heading1"/>
      </w:pPr>
      <w:r>
        <w:t>Места работы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8"/>
        </w:rPr>
        <w:t>Мар 2026 — настоящее время | Software Engineer · Flutter / ML / Backend</w:t>
      </w:r>
    </w:p>
    <w:p>
      <w:pPr>
        <w:keepNext w:val="0"/>
      </w:pPr>
      <w:r>
        <w:rPr>
          <w:b w:val="0"/>
        </w:rPr>
        <w:t>Продукт с нуля до релиза. Продолжаю развивать CV, OCR, камеру и работу с документами.</w:t>
      </w:r>
    </w:p>
    <w:p>
      <w:pPr>
        <w:pStyle w:val="Heading2"/>
      </w:pPr>
      <w:r>
        <w:t>Проектная разработка</w:t>
      </w:r>
    </w:p>
    <w:p>
      <w:pPr>
        <w:keepNext/>
      </w:pPr>
      <w:r>
        <w:rPr>
          <w:b w:val="0"/>
          <w:sz w:val="18"/>
        </w:rPr>
        <w:t>Авг 2025 — мар 2026 | Senior Flutter Developer</w:t>
      </w:r>
    </w:p>
    <w:p>
      <w:pPr>
        <w:keepNext w:val="0"/>
      </w:pPr>
      <w:r>
        <w:rPr>
          <w:b w:val="0"/>
        </w:rPr>
        <w:t>Shortly, EMCD и Dwella. Инфраструктура аналитики, финансовые сценарии Loans и Coinhold и ипотечное приложение.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8"/>
        </w:rPr>
        <w:t>Дек 2024 — авг 2025 | Flutter Team Lead · Ответственность за backend</w:t>
      </w:r>
    </w:p>
    <w:p>
      <w:pPr>
        <w:keepNext w:val="0"/>
      </w:pPr>
      <w:r>
        <w:rPr>
          <w:b w:val="0"/>
        </w:rPr>
        <w:t>Архитектура, формирование команды, multi-chain-маркетплейс и ML-лояльность. Финансирование закончилось до production.</w:t>
      </w:r>
    </w:p>
    <w:p>
      <w:pPr>
        <w:pStyle w:val="Heading2"/>
      </w:pPr>
      <w:r>
        <w:t>Success Craft</w:t>
      </w:r>
    </w:p>
    <w:p>
      <w:pPr>
        <w:keepNext/>
      </w:pPr>
      <w:r>
        <w:rPr>
          <w:b w:val="0"/>
          <w:sz w:val="18"/>
        </w:rPr>
        <w:t>2024 | Senior Flutter Developer</w:t>
      </w:r>
    </w:p>
    <w:p>
      <w:pPr>
        <w:keepNext w:val="0"/>
      </w:pPr>
      <w:r>
        <w:rPr>
          <w:b w:val="0"/>
        </w:rPr>
        <w:t>Кадровая платформа Tigris Apps. Рефакторинг, производительность и общение с зарубежным заказчиком.</w:t>
      </w:r>
    </w:p>
    <w:p>
      <w:pPr>
        <w:pStyle w:val="Heading2"/>
      </w:pPr>
      <w:r>
        <w:t>Developers Heaven</w:t>
      </w:r>
    </w:p>
    <w:p>
      <w:pPr>
        <w:keepNext/>
      </w:pPr>
      <w:r>
        <w:rPr>
          <w:b w:val="0"/>
          <w:sz w:val="18"/>
        </w:rPr>
        <w:t>В пределах 2022–2024 | Flutter Developer</w:t>
      </w:r>
    </w:p>
    <w:p>
      <w:pPr>
        <w:keepNext w:val="0"/>
      </w:pPr>
      <w:r>
        <w:rPr>
          <w:b w:val="0"/>
        </w:rPr>
        <w:t>Belpost, RAD, Groshyk и Chesnok. Модульный ритейл, пространственный поиск и Fastlane.</w:t>
      </w:r>
    </w:p>
    <w:p>
      <w:pPr>
        <w:pStyle w:val="Heading2"/>
      </w:pPr>
      <w:r>
        <w:t>Контрактные проекты</w:t>
      </w:r>
    </w:p>
    <w:p>
      <w:pPr>
        <w:keepNext/>
      </w:pPr>
      <w:r>
        <w:rPr>
          <w:b w:val="0"/>
          <w:sz w:val="18"/>
        </w:rPr>
        <w:t>Май 2022 — дек 2024 | Senior Flutter Developer / Team Lead</w:t>
      </w:r>
    </w:p>
    <w:p>
      <w:pPr>
        <w:keepNext w:val="0"/>
      </w:pPr>
      <w:r>
        <w:rPr>
          <w:b w:val="0"/>
        </w:rPr>
        <w:t>MeetPay, OneTouch, система спортсменов, TimRusGroup и Softeco. Роль зависела от проекта.</w:t>
      </w:r>
    </w:p>
    <w:p>
      <w:pPr>
        <w:pStyle w:val="Heading2"/>
      </w:pPr>
      <w:r>
        <w:t>iTechArt Group</w:t>
      </w:r>
    </w:p>
    <w:p>
      <w:pPr>
        <w:keepNext/>
      </w:pPr>
      <w:r>
        <w:rPr>
          <w:b w:val="0"/>
          <w:sz w:val="18"/>
        </w:rPr>
        <w:t>Май 2021 — май 2022 | Junior–Middle Flutter Developer</w:t>
      </w:r>
    </w:p>
    <w:p>
      <w:pPr>
        <w:keepNext w:val="0"/>
      </w:pPr>
      <w:r>
        <w:rPr>
          <w:b w:val="0"/>
        </w:rPr>
        <w:t>SDK-приложения и агрегатор клиник Канады: рефакторинг, карты, Accessibility и звонки.</w:t>
      </w:r>
    </w:p>
    <w:p>
      <w:pPr>
        <w:pStyle w:val="Heading2"/>
      </w:pPr>
      <w:r>
        <w:t>Gieksby Development / Secreate</w:t>
      </w:r>
    </w:p>
    <w:p>
      <w:pPr>
        <w:keepNext/>
      </w:pPr>
      <w:r>
        <w:rPr>
          <w:b w:val="0"/>
          <w:sz w:val="18"/>
        </w:rPr>
        <w:t>Окт 2020 — май 2021 | Junior Flutter / React Native Developer</w:t>
      </w:r>
    </w:p>
    <w:p>
      <w:pPr>
        <w:keepNext w:val="0"/>
      </w:pPr>
      <w:r>
        <w:rPr>
          <w:b w:val="0"/>
        </w:rPr>
        <w:t>Совместная работа, групповые звонки, оптимизация чатов и аудиодвижок изучения языков.</w:t>
      </w:r>
    </w:p>
    <w:p>
      <w:pPr>
        <w:pStyle w:val="Heading2"/>
      </w:pPr>
      <w:r>
        <w:t>SmartAppTechnology Limited</w:t>
      </w:r>
    </w:p>
    <w:p>
      <w:pPr>
        <w:keepNext/>
      </w:pPr>
      <w:r>
        <w:rPr>
          <w:b w:val="0"/>
          <w:sz w:val="18"/>
        </w:rPr>
        <w:t>Июл 2019 — окт 2020 | Full Stack Web Developer</w:t>
      </w:r>
    </w:p>
    <w:p>
      <w:pPr>
        <w:keepNext w:val="0"/>
      </w:pPr>
      <w:r>
        <w:rPr>
          <w:b w:val="0"/>
        </w:rPr>
        <w:t>Поиск WorkFusion, модуль подсчёта людей и IoT-интеграции Java/AWS Lambda.</w:t>
      </w:r>
    </w:p>
    <w:p>
      <w:pPr>
        <w:pStyle w:val="Heading1"/>
      </w:pPr>
      <w:r>
        <w:t>Избранные проекты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Выпущен | Разработка продолжается</w:t>
      </w:r>
    </w:p>
    <w:p>
      <w:pPr>
        <w:keepNext/>
      </w:pPr>
      <w:r>
        <w:rPr>
          <w:b w:val="0"/>
        </w:rPr>
        <w:t>Сканер документов с локальным CV, OCR, поиском по PDF и редактором. Начал с нуля, довёл до релиза и продолжаю развивать.</w:t>
      </w:r>
    </w:p>
    <w:p>
      <w:pPr>
        <w:pStyle w:val="ListBullet"/>
        <w:keepLines/>
      </w:pPr>
      <w:r>
        <w:t>Начал приложение с нуля и заложил архитектуру; после расширения команды продолжил тюнинг моделей, OCR, фильтров и оптимизацию камеры.</w:t>
      </w:r>
    </w:p>
    <w:p>
      <w:pPr>
        <w:pStyle w:val="ListBullet"/>
        <w:keepLines/>
      </w:pPr>
      <w:r>
        <w:t>Разработал сервис обмена документами на Fastify/PostgreSQL: S3-хранилище, проверка подписки, транзакционные квоты и временные ссылки.</w:t>
      </w:r>
    </w:p>
    <w:p>
      <w:pPr>
        <w:pStyle w:val="ListBullet"/>
        <w:keepLines/>
      </w:pPr>
      <w:r>
        <w:t>Разработал инкрементальный поиск по PDF с OCR, постоянным кешем, нечётким сопоставлением и подсветкой фрагментов.</w:t>
      </w:r>
    </w:p>
    <w:p>
      <w:pPr>
        <w:pStyle w:val="ListBullet"/>
        <w:keepLines/>
      </w:pPr>
      <w:r>
        <w:t>Реализовывал постоянные рабочие isolates и диагностику производительности; создавал инструменты сравнения моделей и датасетов.</w:t>
      </w:r>
    </w:p>
    <w:p>
      <w:pPr>
        <w:keepNext w:val="0"/>
      </w:pPr>
      <w:r>
        <w:rPr>
          <w:b w:val="0"/>
          <w:sz w:val="16"/>
        </w:rPr>
        <w:t>Технологии: Flutter, Fastify, PostgreSQL, Docker, Dart, BLoC, OpenCV, Dart FFI, TFLite, ONNX Runtime, OCR, Swift, Kotlin, ObjectBox</w:t>
      </w:r>
    </w:p>
    <w:p>
      <w:pPr>
        <w:pStyle w:val="Heading3"/>
      </w:pPr>
      <w:r>
        <w:t>Камера и параллельная обработка</w:t>
      </w:r>
    </w:p>
    <w:p>
      <w:pPr>
        <w:keepNext w:val="0"/>
      </w:pPr>
      <w:r>
        <w:rPr>
          <w:b w:val="0"/>
        </w:rPr>
        <w:t>Постоянные isolates и TransferableTypedData уменьшают повторную инициализацию и передачу изображений. Текущая командная архитектура разделяет live-детекцию и полноразмерную съёмку и отбрасывает устаревшие кадры.</w:t>
      </w:r>
    </w:p>
    <w:p>
      <w:pPr>
        <w:pStyle w:val="Heading3"/>
      </w:pPr>
      <w:r>
        <w:t>Компьютерное зрение и оценка</w:t>
      </w:r>
    </w:p>
    <w:p>
      <w:pPr>
        <w:keepNext w:val="0"/>
      </w:pPr>
      <w:r>
        <w:rPr>
          <w:b w:val="0"/>
        </w:rPr>
        <w:t>Исследовал детекцию границ, OCR и улучшение изображений. Инструменты учитывают идентичность документа, сессию и split. Сравнение моделей и runtime сочетает временные метки и визуальную оценку: хороший score бесполезен, если обрезан текст.</w:t>
      </w:r>
    </w:p>
    <w:p>
      <w:pPr>
        <w:pStyle w:val="Heading3"/>
      </w:pPr>
      <w:r>
        <w:t>Поиск без повторного OCR</w:t>
      </w:r>
    </w:p>
    <w:p>
      <w:pPr>
        <w:keepNext w:val="0"/>
      </w:pPr>
      <w:r>
        <w:rPr>
          <w:b w:val="0"/>
        </w:rPr>
        <w:t>Наблюдаемый каталог, fingerprints файлов и постоянный текстовый кеш обеспечивают инкрементальный индекс. Нечёткий поиск по токенам возвращает страницы, предложения и подсветку. Это локальный лексический поиск.</w:t>
      </w:r>
    </w:p>
    <w:p>
      <w:pPr>
        <w:pStyle w:val="Heading3"/>
      </w:pPr>
      <w:r>
        <w:t>Редактор и жизненный цикл документа</w:t>
      </w:r>
    </w:p>
    <w:p>
      <w:pPr>
        <w:keepNext w:val="0"/>
      </w:pPr>
      <w:r>
        <w:rPr>
          <w:b w:val="0"/>
        </w:rPr>
        <w:t>Разрабатывал PDF-разметку и облачную синхронизацию. Текущие механизмы отката, атомарной записи, конфликтов и ряд нативных исправлений — результат совместной работы с Русланом Барысюком, подключившимся позже.</w:t>
      </w:r>
    </w:p>
    <w:p>
      <w:pPr>
        <w:pStyle w:val="Heading3"/>
      </w:pPr>
      <w:r>
        <w:t>Backend обмена документами</w:t>
      </w:r>
    </w:p>
    <w:p>
      <w:pPr>
        <w:keepNext w:val="0"/>
      </w:pPr>
      <w:r>
        <w:rPr>
          <w:b w:val="0"/>
        </w:rPr>
        <w:t>TypeScript/Fastify, PostgreSQL, Garage и Docker Compose. Реализованы проверка файлов, временные ссылки, range-загрузка и очистка.</w:t>
      </w:r>
    </w:p>
    <w:p>
      <w:pPr>
        <w:pStyle w:val="Heading3"/>
      </w:pPr>
      <w:r>
        <w:t>Инженерная диагностика</w:t>
      </w:r>
    </w:p>
    <w:p>
      <w:pPr>
        <w:keepNext w:val="0"/>
      </w:pPr>
      <w:r>
        <w:rPr>
          <w:b w:val="0"/>
        </w:rPr>
        <w:t>Диагностика по флагу разделяет общее время, этапы, первый кадр, подготовку, inference и обмен с worker. Исследовательские кандидаты отделены от релизных настроек.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Ответственность за backend | Octy Marketplace | До production | Финансирование завершилось</w:t>
      </w:r>
    </w:p>
    <w:p>
      <w:pPr>
        <w:keepNext/>
      </w:pPr>
      <w:r>
        <w:rPr>
          <w:b w:val="0"/>
        </w:rPr>
        <w:t>Видеомаркетплейс с оплатой несколькими токенами, multi-chain-интеграциями и RL-лояльностью. До production не дошёл: закончилось финансирование.</w:t>
      </w:r>
    </w:p>
    <w:p>
      <w:pPr>
        <w:pStyle w:val="ListBullet"/>
        <w:keepLines/>
      </w:pPr>
      <w:r>
        <w:t>Спроектировал архитектуру, данные и backend; организовал работу, нанял и обучал двух Flutter-разработчиков и дизайнера.</w:t>
      </w:r>
    </w:p>
    <w:p>
      <w:pPr>
        <w:pStyle w:val="ListBullet"/>
        <w:keepLines/>
      </w:pPr>
      <w:r>
        <w:t>Разрабатывал переводы, пополнение, вывод, курсы нескольких провайдеров и multi-token checkout для TON, Bitcoin, TRON, Solana и Ethereum.</w:t>
      </w:r>
    </w:p>
    <w:p>
      <w:pPr>
        <w:pStyle w:val="ListBullet"/>
        <w:keepLines/>
      </w:pPr>
      <w:r>
        <w:t>Разрабатывал RL-лояльность на TensorFlow/Keras с DQN и PPO; реализовывал роли и верификацию продавцов.</w:t>
      </w:r>
    </w:p>
    <w:p>
      <w:pPr>
        <w:keepNext w:val="0"/>
      </w:pPr>
      <w:r>
        <w:rPr>
          <w:b w:val="0"/>
          <w:sz w:val="16"/>
        </w:rPr>
        <w:t>Технологии: NestJS, TypeScript, Prisma, PostgreSQL, Redis, Docker, Flutter, TensorFlow, Keras, DQN, PPO</w:t>
      </w:r>
    </w:p>
    <w:p>
      <w:pPr>
        <w:pStyle w:val="Heading3"/>
      </w:pPr>
      <w:r>
        <w:t>Финансовые сценарии</w:t>
      </w:r>
    </w:p>
    <w:p>
      <w:pPr>
        <w:keepNext w:val="0"/>
      </w:pPr>
      <w:r>
        <w:rPr>
          <w:b w:val="0"/>
        </w:rPr>
        <w:t>Внутренние балансы и конвертация, несколько источников цен, защитные правила курсов и оплата из нескольких активов. Сервер использует NestJS, Prisma transactions, PostgreSQL и Redis.</w:t>
      </w:r>
    </w:p>
    <w:p>
      <w:pPr>
        <w:pStyle w:val="Heading3"/>
      </w:pPr>
      <w:r>
        <w:t>Маркетплейс и команда</w:t>
      </w:r>
    </w:p>
    <w:p>
      <w:pPr>
        <w:keepNext w:val="0"/>
      </w:pPr>
      <w:r>
        <w:rPr>
          <w:b w:val="0"/>
        </w:rPr>
        <w:t>Товарная видеолента, проверка продавцов, продуктовые KYC/AML-процессы и роли от покупателя до owner. Руководил небольшой командой с этапа проектирования.</w:t>
      </w:r>
    </w:p>
    <w:p>
      <w:pPr>
        <w:pStyle w:val="Heading3"/>
      </w:pPr>
      <w:r>
        <w:t>Обучение с подкреплением</w:t>
      </w:r>
    </w:p>
    <w:p>
      <w:pPr>
        <w:keepNext w:val="0"/>
      </w:pPr>
      <w:r>
        <w:rPr>
          <w:b w:val="0"/>
        </w:rPr>
        <w:t>DQN с replay buffer и target network, собственная Gym-среда и отдельный PPO actor/critic. Подходы оценивались через симуляции.</w:t>
      </w:r>
    </w:p>
    <w:p>
      <w:pPr>
        <w:pStyle w:val="Heading2"/>
      </w:pPr>
      <w:r>
        <w:t>OneTouch</w:t>
      </w:r>
    </w:p>
    <w:p>
      <w:pPr>
        <w:keepNext/>
      </w:pPr>
      <w:r>
        <w:rPr>
          <w:b w:val="0"/>
          <w:sz w:val="17"/>
        </w:rPr>
        <w:t>Team Lead · Full Stack Developer | Проектная работа | До production | Финансирование завершилось</w:t>
      </w:r>
    </w:p>
    <w:p>
      <w:pPr>
        <w:keepNext/>
      </w:pPr>
      <w:r>
        <w:rPr>
          <w:b w:val="0"/>
        </w:rPr>
        <w:t>Сделки с недвижимостью за криптовалюту, проверка продавцов и escrow в Ethereum и TON. Pre-production: финансирование закончилось.</w:t>
      </w:r>
    </w:p>
    <w:p>
      <w:pPr>
        <w:pStyle w:val="ListBullet"/>
        <w:keepLines/>
      </w:pPr>
      <w:r>
        <w:t>Полностью взял backend: архитектуру, реализацию, объявления, поиск, верификацию и KYC/AML-сценарии.</w:t>
      </w:r>
    </w:p>
    <w:p>
      <w:pPr>
        <w:pStyle w:val="ListBullet"/>
        <w:keepLines/>
      </w:pPr>
      <w:r>
        <w:t>Создавал и интегрировал escrow-смарт-контракты Ethereum и TON; сформировал команду и представлял техническое решение инвесторам.</w:t>
      </w:r>
    </w:p>
    <w:p>
      <w:pPr>
        <w:keepNext w:val="0"/>
      </w:pPr>
      <w:r>
        <w:rPr>
          <w:b w:val="0"/>
          <w:sz w:val="16"/>
        </w:rPr>
        <w:t>Технологии: Flutter, FastAPI, Ethereum, TON, Python, SQLAlchemy, TypeScript, Express, Solidity, Docker</w:t>
      </w:r>
    </w:p>
    <w:p>
      <w:pPr>
        <w:pStyle w:val="Heading2"/>
      </w:pPr>
      <w:r>
        <w:t>AI Lawyer</w:t>
      </w:r>
    </w:p>
    <w:p>
      <w:pPr>
        <w:keepNext/>
      </w:pPr>
      <w:r>
        <w:rPr>
          <w:b w:val="0"/>
          <w:sz w:val="17"/>
        </w:rPr>
        <w:t>Flutter / Backend Developer | TimRusGroup | Коммерческий проект</w:t>
      </w:r>
    </w:p>
    <w:p>
      <w:pPr>
        <w:keepNext/>
      </w:pPr>
      <w:r>
        <w:rPr>
          <w:b w:val="0"/>
        </w:rPr>
        <w:t>Продукт обработки юридических текстов с AI, Flutter-клиентом и Python-backend.</w:t>
      </w:r>
    </w:p>
    <w:p>
      <w:pPr>
        <w:pStyle w:val="ListBullet"/>
        <w:keepLines/>
      </w:pPr>
      <w:r>
        <w:t>Разработал Flask-backend и интеграцию с клиентом; реализовывал форматирование и сценарии подписания текстов.</w:t>
      </w:r>
    </w:p>
    <w:p>
      <w:pPr>
        <w:keepNext w:val="0"/>
      </w:pPr>
      <w:r>
        <w:rPr>
          <w:b w:val="0"/>
          <w:sz w:val="16"/>
        </w:rPr>
        <w:t>Технологии: Python, Flask, REST, Flutter, Hydrated BLoC</w:t>
      </w:r>
    </w:p>
    <w:p>
      <w:pPr>
        <w:pStyle w:val="Heading2"/>
      </w:pPr>
      <w:r>
        <w:t>Мониторинг спортсменов</w:t>
      </w:r>
    </w:p>
    <w:p>
      <w:pPr>
        <w:keepNext/>
      </w:pPr>
      <w:r>
        <w:rPr>
          <w:b w:val="0"/>
          <w:sz w:val="17"/>
        </w:rPr>
        <w:t>Flutter / Serverless Developer | Проектная работа | Коммерческий проект</w:t>
      </w:r>
    </w:p>
    <w:p>
      <w:pPr>
        <w:keepNext/>
      </w:pPr>
      <w:r>
        <w:rPr>
          <w:b w:val="0"/>
        </w:rPr>
        <w:t>Внутренний трекер активности и питания для Министерства спорта и туризма Республики Беларусь.</w:t>
      </w:r>
    </w:p>
    <w:p>
      <w:pPr>
        <w:pStyle w:val="ListBullet"/>
        <w:keepLines/>
      </w:pPr>
      <w:r>
        <w:t>Разработал приложение с нуля, спроектировал базу данных и реализовал парсеры продуктов и активностей.</w:t>
      </w:r>
    </w:p>
    <w:p>
      <w:pPr>
        <w:pStyle w:val="ListBullet"/>
        <w:keepLines/>
      </w:pPr>
      <w:r>
        <w:t>Использовал serverless-подход с Supabase и инициировал привлечение UX/UI-дизайнера.</w:t>
      </w:r>
    </w:p>
    <w:p>
      <w:pPr>
        <w:keepNext w:val="0"/>
      </w:pPr>
      <w:r>
        <w:rPr>
          <w:b w:val="0"/>
          <w:sz w:val="16"/>
        </w:rPr>
        <w:t>Технологии: Flutter, GetX, Supabase, PostgreSQL, Hive, Freezed</w:t>
      </w:r>
    </w:p>
    <w:p>
      <w:pPr>
        <w:pStyle w:val="Heading2"/>
      </w:pPr>
      <w:r>
        <w:t>CT Teacher</w:t>
      </w:r>
    </w:p>
    <w:p>
      <w:pPr>
        <w:keepNext/>
      </w:pPr>
      <w:r>
        <w:rPr>
          <w:b w:val="0"/>
          <w:sz w:val="17"/>
        </w:rPr>
        <w:t>Full Stack Developer | Личный проект</w:t>
      </w:r>
    </w:p>
    <w:p>
      <w:pPr>
        <w:keepNext/>
      </w:pPr>
      <w:r>
        <w:rPr>
          <w:b w:val="0"/>
        </w:rPr>
        <w:t>Личное исследование AI-генерации заданий, видеоуроков и учебных игр.</w:t>
      </w:r>
    </w:p>
    <w:p>
      <w:pPr>
        <w:pStyle w:val="ListBullet"/>
        <w:keepLines/>
      </w:pPr>
      <w:r>
        <w:t>Исследовал генерацию заданий и видеоуроков, синтез речи и игры в платформе с Python-backend и Telegram/React-клиентом.</w:t>
      </w:r>
    </w:p>
    <w:p>
      <w:pPr>
        <w:pStyle w:val="ListBullet"/>
        <w:keepLines/>
      </w:pPr>
      <w:r>
        <w:t>Интегрировал контентные конвейеры и рендеринг в учебном исследовательском прототипе.</w:t>
      </w:r>
    </w:p>
    <w:p>
      <w:pPr>
        <w:keepNext w:val="0"/>
      </w:pPr>
      <w:r>
        <w:rPr>
          <w:b w:val="0"/>
          <w:sz w:val="16"/>
        </w:rPr>
        <w:t>Технологии: Python, FastAPI, PostgreSQL, Redis, React, TypeScript, aiogram, Docker, AI integration, ffmpeg</w:t>
      </w:r>
    </w:p>
    <w:p>
      <w:pPr>
        <w:pStyle w:val="Heading2"/>
      </w:pPr>
      <w:r>
        <w:t>Поиск документов WorkFusion</w:t>
      </w:r>
    </w:p>
    <w:p>
      <w:pPr>
        <w:keepNext/>
      </w:pPr>
      <w:r>
        <w:rPr>
          <w:b w:val="0"/>
          <w:sz w:val="17"/>
        </w:rPr>
        <w:t>Full Stack Web Developer | SmartAppTechnology | Коммерческий проект</w:t>
      </w:r>
    </w:p>
    <w:p>
      <w:pPr>
        <w:keepNext/>
      </w:pPr>
      <w:r>
        <w:rPr>
          <w:b w:val="0"/>
        </w:rPr>
        <w:t>Полнотекстовый поиск по документации: сначала Node.js, затем Elasticsearch.</w:t>
      </w:r>
    </w:p>
    <w:p>
      <w:pPr>
        <w:pStyle w:val="ListBullet"/>
        <w:keepLines/>
      </w:pPr>
      <w:r>
        <w:t>Реализовывал и оптимизировал поиск по документам, переходя от собственной логики к Elasticsearch.</w:t>
      </w:r>
    </w:p>
    <w:p>
      <w:pPr>
        <w:keepNext w:val="0"/>
      </w:pPr>
      <w:r>
        <w:rPr>
          <w:b w:val="0"/>
          <w:sz w:val="16"/>
        </w:rPr>
        <w:t>Технологии: Node.js, Elasticsearch, React, Redux, Web Workers</w:t>
      </w:r>
    </w:p>
    <w:p>
      <w:pPr>
        <w:pStyle w:val="Heading2"/>
      </w:pPr>
      <w:r>
        <w:t>Shortly</w:t>
      </w:r>
    </w:p>
    <w:p>
      <w:pPr>
        <w:keepNext/>
      </w:pPr>
      <w:r>
        <w:rPr>
          <w:b w:val="0"/>
          <w:sz w:val="17"/>
        </w:rPr>
        <w:t>Senior Flutter Developer | Проектная разработка | Коммерческий проект</w:t>
      </w:r>
    </w:p>
    <w:p>
      <w:pPr>
        <w:keepNext/>
      </w:pPr>
      <w:r>
        <w:rPr>
          <w:b w:val="0"/>
        </w:rPr>
        <w:t>Короткие интерактивные сериалы с вертикальной лентой, покупками и rewarded-рекламой. Мой основной вклад — аналитика и инструменты разработки.</w:t>
      </w:r>
    </w:p>
    <w:p>
      <w:pPr>
        <w:pStyle w:val="ListBullet"/>
        <w:keepLines/>
      </w:pPr>
      <w:r>
        <w:t>Разработал генерацию типизированного API аналитики из конфигурации, общие providers контекста и lint для неинтегрированных событий.</w:t>
      </w:r>
    </w:p>
    <w:p>
      <w:pPr>
        <w:pStyle w:val="ListBullet"/>
        <w:keepLines/>
      </w:pPr>
      <w:r>
        <w:t>Реализовал очередь событий в Hive с упорядоченной отправкой и повторами; исправлял время просмотра и атрибуцию push-запусков.</w:t>
      </w:r>
    </w:p>
    <w:p>
      <w:pPr>
        <w:pStyle w:val="ListBullet"/>
        <w:keepLines/>
      </w:pPr>
      <w:r>
        <w:t>Реализовал повтор эпизода за монеты или рекламу; автоматизировал Android-выпуск через TeamCity, Firebase App Distribution и миграцию на Fastlane.</w:t>
      </w:r>
    </w:p>
    <w:p>
      <w:pPr>
        <w:keepNext w:val="0"/>
      </w:pPr>
      <w:r>
        <w:rPr>
          <w:b w:val="0"/>
          <w:sz w:val="16"/>
        </w:rPr>
        <w:t>Технологии: Flutter, Dart, BLoC, Hive, Code generation, custom_lint, AppsFlyer, Firebase, TeamCity, Fastlane</w:t>
      </w:r>
    </w:p>
    <w:p>
      <w:pPr>
        <w:pStyle w:val="Heading3"/>
      </w:pPr>
      <w:r>
        <w:t>От конфигурации к API событий</w:t>
      </w:r>
    </w:p>
    <w:p>
      <w:pPr>
        <w:keepNext w:val="0"/>
      </w:pPr>
      <w:r>
        <w:rPr>
          <w:b w:val="0"/>
        </w:rPr>
        <w:t>Генератор build_runner создаёт типизированные методы и документацию. Providers собирают контекст устройства, пользователя, сессии и просмотра. События направляются в Firebase, AppsFlyer, Facebook и API собственной аналитики.</w:t>
      </w:r>
    </w:p>
    <w:p>
      <w:pPr>
        <w:pStyle w:val="Heading3"/>
      </w:pPr>
      <w:r>
        <w:t>Инструменты команды</w:t>
      </w:r>
    </w:p>
    <w:p>
      <w:pPr>
        <w:keepNext w:val="0"/>
      </w:pPr>
      <w:r>
        <w:rPr>
          <w:b w:val="0"/>
        </w:rPr>
        <w:t>Собственный custom_lint выявляет объявленные, но не вызываемые методы событий и помогает находить незавершённую интеграцию в коде.</w:t>
      </w:r>
    </w:p>
    <w:p>
      <w:pPr>
        <w:pStyle w:val="Heading3"/>
      </w:pPr>
      <w:r>
        <w:t>Доставка и корректность метрик</w:t>
      </w:r>
    </w:p>
    <w:p>
      <w:pPr>
        <w:keepNext w:val="0"/>
      </w:pPr>
      <w:r>
        <w:rPr>
          <w:b w:val="0"/>
        </w:rPr>
        <w:t>Сохранённые ID, повторы с задержками и один отправитель поддерживают порядок доставки. Исправления watch-time затрагивают сохранение на уровне эпизода. Постоянная очередь позволяет повторять отправку после сетевых сбоев.</w:t>
      </w:r>
    </w:p>
    <w:p>
      <w:pPr>
        <w:pStyle w:val="Heading2"/>
      </w:pPr>
      <w:r>
        <w:t>Изучение языков</w:t>
      </w:r>
    </w:p>
    <w:p>
      <w:pPr>
        <w:keepNext/>
      </w:pPr>
      <w:r>
        <w:rPr>
          <w:b w:val="0"/>
          <w:sz w:val="17"/>
        </w:rPr>
        <w:t>React Native Developer | Secreate | Коммерческий проект</w:t>
      </w:r>
    </w:p>
    <w:p>
      <w:pPr>
        <w:keepNext/>
      </w:pPr>
      <w:r>
        <w:rPr>
          <w:b w:val="0"/>
        </w:rPr>
        <w:t>Изучение языков с интервальным повторением и воспроизведением аудио.</w:t>
      </w:r>
    </w:p>
    <w:p>
      <w:pPr>
        <w:pStyle w:val="ListBullet"/>
        <w:keepLines/>
      </w:pPr>
      <w:r>
        <w:t>Реализовал регистрацию и движок непрерывного воспроизведения слов; исправлял React web-часть.</w:t>
      </w:r>
    </w:p>
    <w:p>
      <w:pPr>
        <w:keepNext w:val="0"/>
      </w:pPr>
      <w:r>
        <w:rPr>
          <w:b w:val="0"/>
          <w:sz w:val="16"/>
        </w:rPr>
        <w:t>Технологии: React Native, TypeScript, Redux, React</w:t>
      </w:r>
    </w:p>
    <w:p>
      <w:pPr>
        <w:pStyle w:val="Heading2"/>
      </w:pPr>
      <w:r>
        <w:t>Анализ видеопотока</w:t>
      </w:r>
    </w:p>
    <w:p>
      <w:pPr>
        <w:keepNext/>
      </w:pPr>
      <w:r>
        <w:rPr>
          <w:b w:val="0"/>
          <w:sz w:val="17"/>
        </w:rPr>
        <w:t>Full Stack Web Developer | SmartAppTechnology | Коммерческий проект</w:t>
      </w:r>
    </w:p>
    <w:p>
      <w:pPr>
        <w:keepNext/>
      </w:pPr>
      <w:r>
        <w:rPr>
          <w:b w:val="0"/>
        </w:rPr>
        <w:t>Модуль подсчёта людей в видеопотоке для анализа плотности толпы.</w:t>
      </w:r>
    </w:p>
    <w:p>
      <w:pPr>
        <w:pStyle w:val="ListBullet"/>
        <w:keepLines/>
      </w:pPr>
      <w:r>
        <w:t>Разработал модуль видеонаблюдения для подсчёта людей в реальном времени.</w:t>
      </w:r>
    </w:p>
    <w:p>
      <w:pPr>
        <w:keepNext w:val="0"/>
      </w:pPr>
      <w:r>
        <w:rPr>
          <w:b w:val="0"/>
          <w:sz w:val="16"/>
        </w:rPr>
        <w:t>Технологии: Video processing, Node.js, React</w:t>
      </w:r>
    </w:p>
    <w:p>
      <w:pPr>
        <w:pStyle w:val="Heading2"/>
      </w:pPr>
      <w:r>
        <w:t>Голосовое управление IoT</w:t>
      </w:r>
    </w:p>
    <w:p>
      <w:pPr>
        <w:keepNext/>
      </w:pPr>
      <w:r>
        <w:rPr>
          <w:b w:val="0"/>
          <w:sz w:val="17"/>
        </w:rPr>
        <w:t>Full Stack Web Developer | SmartAppTechnology | Коммерческий проект</w:t>
      </w:r>
    </w:p>
    <w:p>
      <w:pPr>
        <w:keepNext/>
      </w:pPr>
      <w:r>
        <w:rPr>
          <w:b w:val="0"/>
        </w:rPr>
        <w:t>Интеграция умных устройств и голосовое управление умным креслом.</w:t>
      </w:r>
    </w:p>
    <w:p>
      <w:pPr>
        <w:pStyle w:val="ListBullet"/>
        <w:keepLines/>
      </w:pPr>
      <w:r>
        <w:t>Реализовал голосовое управление и Java-интеграции на AWS Lambda.</w:t>
      </w:r>
    </w:p>
    <w:p>
      <w:pPr>
        <w:keepNext w:val="0"/>
      </w:pPr>
      <w:r>
        <w:rPr>
          <w:b w:val="0"/>
          <w:sz w:val="16"/>
        </w:rPr>
        <w:t>Технологии: Java, AWS Lambda, Node.js, React</w:t>
      </w:r>
    </w:p>
    <w:p>
      <w:pPr>
        <w:pStyle w:val="Heading2"/>
      </w:pPr>
      <w:r>
        <w:t>Скрининг тремора</w:t>
      </w:r>
    </w:p>
    <w:p>
      <w:pPr>
        <w:keepNext/>
      </w:pPr>
      <w:r>
        <w:rPr>
          <w:b w:val="0"/>
          <w:sz w:val="17"/>
        </w:rPr>
        <w:t>Flutter / Backend / ML Developer | Учебный проект</w:t>
      </w:r>
    </w:p>
    <w:p>
      <w:pPr>
        <w:keepNext/>
      </w:pPr>
      <w:r>
        <w:rPr>
          <w:b w:val="0"/>
        </w:rPr>
        <w:t>Учебный прототип сбора сенсорных данных смартфона и бинарной классификации.</w:t>
      </w:r>
    </w:p>
    <w:p>
      <w:pPr>
        <w:pStyle w:val="ListBullet"/>
        <w:keepLines/>
      </w:pPr>
      <w:r>
        <w:t>Разработал сбор данных в Flutter, Flask API подготовки и классификатор TensorFlow/Keras со скрининговой рекомендацией.</w:t>
      </w:r>
    </w:p>
    <w:p>
      <w:pPr>
        <w:keepNext w:val="0"/>
      </w:pPr>
      <w:r>
        <w:rPr>
          <w:b w:val="0"/>
          <w:sz w:val="16"/>
        </w:rPr>
        <w:t>Технологии: Flutter, Python, Flask, TensorFlow, Keras, Mobile sensors</w:t>
      </w:r>
    </w:p>
    <w:p>
      <w:pPr>
        <w:pStyle w:val="Heading1"/>
      </w:pPr>
      <w:r>
        <w:t>Образование и языки</w:t>
      </w:r>
    </w:p>
    <w:p>
      <w:pPr>
        <w:keepNext/>
      </w:pPr>
      <w:r>
        <w:rPr>
          <w:b w:val="0"/>
          <w:sz w:val="18"/>
        </w:rPr>
        <w:t>БГУИР, 2023 · Факультет компьютерного проектирования · Инженер-электроник-программист</w:t>
      </w:r>
    </w:p>
    <w:p>
      <w:pPr>
        <w:keepNext w:val="0"/>
      </w:pPr>
      <w:r>
        <w:rPr>
          <w:b w:val="0"/>
          <w:sz w:val="18"/>
        </w:rPr>
        <w:t>Русский — родной; английский — B2; арабский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70" w:line="247" w:lineRule="auto"/>
    </w:pPr>
    <w:rPr>
      <w:rFonts w:ascii="Noto Sans" w:hAnsi="Noto Sans"/>
      <w:color w:val="000000"/>
      <w:sz w:val="20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Full Stack Engineer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