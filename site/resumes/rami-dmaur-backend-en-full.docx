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Rami Dmaur</w:t>
      </w:r>
    </w:p>
    <w:p>
      <w:pPr>
        <w:pStyle w:val="Subtitle"/>
      </w:pPr>
      <w:r>
        <w:t>Backend Engineer</w:t>
      </w:r>
    </w:p>
    <w:p>
      <w:pPr>
        <w:spacing w:after="60"/>
      </w:pPr>
      <w:hyperlink r:id="rId10">
        <w:r>
          <w:rPr>
            <w:color w:val="222222"/>
          </w:rPr>
          <w:t>timurwelike@gmail.com</w:t>
        </w:r>
      </w:hyperlink>
      <w:r>
        <w:t xml:space="preserve"> | </w:t>
      </w:r>
      <w:hyperlink r:id="rId11">
        <w:r>
          <w:rPr>
            <w:color w:val="222222"/>
          </w:rPr>
          <w:t>github.com/RamiDmour</w:t>
        </w:r>
      </w:hyperlink>
      <w:r>
        <w:t xml:space="preserve"> | </w:t>
      </w:r>
      <w:hyperlink r:id="rId12">
        <w:r>
          <w:rPr>
            <w:color w:val="222222"/>
          </w:rPr>
          <w:t>t.me/RamiDmour</w:t>
        </w:r>
      </w:hyperlink>
    </w:p>
    <w:p>
      <w:pPr>
        <w:spacing w:after="60"/>
      </w:pPr>
      <w:hyperlink r:id="rId13">
        <w:r>
          <w:rPr>
            <w:color w:val="222222"/>
          </w:rPr>
          <w:t>linkedin.com/in/rami-dmaur-19b5201b3</w:t>
        </w:r>
      </w:hyperlink>
    </w:p>
    <w:p>
      <w:pPr>
        <w:keepNext w:val="0"/>
      </w:pPr>
      <w:r>
        <w:rPr>
          <w:b w:val="0"/>
          <w:sz w:val="17"/>
        </w:rPr>
        <w:t>Poland | Remote | Europe/Warsaw | Full-time or contract | Available ASAP</w:t>
      </w:r>
    </w:p>
    <w:p>
      <w:pPr>
        <w:pStyle w:val="Heading1"/>
      </w:pPr>
      <w:r>
        <w:t>Profile</w:t>
      </w:r>
    </w:p>
    <w:p>
      <w:pPr>
        <w:keepNext w:val="0"/>
      </w:pPr>
      <w:r>
        <w:rPr>
          <w:b w:val="0"/>
        </w:rPr>
        <w:t>Software Engineer with backend development experience in TypeScript/Node.js and Python. Designed APIs and data models, implemented financial operations, multi-chain integrations, escrow workflows and document sharing. Experience with NestJS, Fastify, FastAPI, Flask, PostgreSQL, Redis and Docker.</w:t>
      </w:r>
    </w:p>
    <w:p>
      <w:pPr>
        <w:pStyle w:val="Heading1"/>
      </w:pPr>
      <w:r>
        <w:t>Core technologies</w:t>
      </w:r>
    </w:p>
    <w:p>
      <w:pPr>
        <w:keepNext w:val="0"/>
      </w:pPr>
      <w:r>
        <w:rPr>
          <w:b w:val="0"/>
        </w:rPr>
        <w:t>TypeScript / Node.js, Python, NestJS / Fastify, FastAPI / Flask, PostgreSQL / Redis, Docker, REST / OpenAPI</w:t>
      </w:r>
    </w:p>
    <w:p>
      <w:pPr>
        <w:pStyle w:val="Heading1"/>
      </w:pPr>
      <w:r>
        <w:t>Selected projects</w:t>
      </w:r>
    </w:p>
    <w:p>
      <w:pPr>
        <w:pStyle w:val="Heading2"/>
      </w:pPr>
      <w:r>
        <w:t>Octy Marketplace</w:t>
      </w:r>
    </w:p>
    <w:p>
      <w:pPr>
        <w:keepNext/>
      </w:pPr>
      <w:r>
        <w:rPr>
          <w:b w:val="0"/>
          <w:sz w:val="17"/>
        </w:rPr>
        <w:t>Flutter Team Lead · Backend ownership | Octy Marketplace | Pre-production | Funding ended</w:t>
      </w:r>
    </w:p>
    <w:p>
      <w:pPr>
        <w:keepNext/>
      </w:pPr>
      <w:r>
        <w:rPr>
          <w:b w:val="0"/>
        </w:rPr>
        <w:t>Backend ownership for a video marketplace with internal crypto balances, multi-chain payments and seller-verification workflows.</w:t>
      </w:r>
    </w:p>
    <w:p>
      <w:pPr>
        <w:pStyle w:val="ListBullet"/>
        <w:keepLines/>
      </w:pPr>
      <w:r>
        <w:t>Designed the backend architecture, API contracts and data models using NestJS, Prisma and PostgreSQL; owned the server-side product logic.</w:t>
      </w:r>
    </w:p>
    <w:p>
      <w:pPr>
        <w:pStyle w:val="ListBullet"/>
        <w:keepLines/>
      </w:pPr>
      <w:r>
        <w:t>Implemented internal transfers, deposits, withdrawals and conversion across TON, Bitcoin, TRON, Solana and Ethereum; worked on transactional balance changes and operation history.</w:t>
      </w:r>
    </w:p>
    <w:p>
      <w:pPr>
        <w:pStyle w:val="ListBullet"/>
        <w:keepLines/>
      </w:pPr>
      <w:r>
        <w:t>Developed multi-provider market-rate aggregation and cached cross-rates; applied an internal pricing coefficient and protective rules against arbitrage.</w:t>
      </w:r>
    </w:p>
    <w:p>
      <w:pPr>
        <w:pStyle w:val="ListBullet"/>
        <w:keepLines/>
      </w:pPr>
      <w:r>
        <w:t>Implemented checkout from several available assets with conversion into the currency of the listing, together with purchase and order-status workflows.</w:t>
      </w:r>
    </w:p>
    <w:p>
      <w:pPr>
        <w:pStyle w:val="ListBullet"/>
        <w:keepLines/>
      </w:pPr>
      <w:r>
        <w:t>Worked on authentication, buyer-to-owner roles, moderated seller-document verification and KYC/AML-related product workflows; coordinated technical delivery and hiring.</w:t>
      </w:r>
    </w:p>
    <w:p>
      <w:pPr>
        <w:keepNext w:val="0"/>
      </w:pPr>
      <w:r>
        <w:rPr>
          <w:b w:val="0"/>
          <w:sz w:val="16"/>
        </w:rPr>
        <w:t>Technologies: TypeScript, Node.js, NestJS, Prisma, PostgreSQL, Redis / ioredis, REST, JWT, Swagger / OpenAPI, Docker Compose, ethers, TON, Bitcoin, TRON, Solana</w:t>
      </w:r>
    </w:p>
    <w:p>
      <w:pPr>
        <w:pStyle w:val="Heading3"/>
      </w:pPr>
      <w:r>
        <w:t>Transactions and pricing</w:t>
      </w:r>
    </w:p>
    <w:p>
      <w:pPr>
        <w:keepNext w:val="0"/>
      </w:pPr>
      <w:r>
        <w:rPr>
          <w:b w:val="0"/>
        </w:rPr>
        <w:t>The implementation uses Prisma transactions for internal balance operations, scheduled provider-rate updates and Redis caching. A key design problem was keeping balances, exchange rates and multi-asset checkout consistent across network integrations.</w:t>
      </w:r>
    </w:p>
    <w:p>
      <w:pPr>
        <w:pStyle w:val="Heading2"/>
      </w:pPr>
      <w:r>
        <w:t>OneTouch</w:t>
      </w:r>
    </w:p>
    <w:p>
      <w:pPr>
        <w:keepNext/>
      </w:pPr>
      <w:r>
        <w:rPr>
          <w:b w:val="0"/>
          <w:sz w:val="17"/>
        </w:rPr>
        <w:t>Team Lead · Full Stack Developer | Selected engagements | Pre-production | Funding ended</w:t>
      </w:r>
    </w:p>
    <w:p>
      <w:pPr>
        <w:keepNext/>
      </w:pPr>
      <w:r>
        <w:rPr>
          <w:b w:val="0"/>
        </w:rPr>
        <w:t>Owned the backend of a crypto real-estate marketplace, from listing and verification to escrow-based transactions.</w:t>
      </w:r>
    </w:p>
    <w:p>
      <w:pPr>
        <w:pStyle w:val="ListBullet"/>
        <w:keepLines/>
      </w:pPr>
      <w:r>
        <w:t>Designed and implemented backend architecture, APIs, listing creation and search, seller-verification and KYC/AML-related workflows.</w:t>
      </w:r>
    </w:p>
    <w:p>
      <w:pPr>
        <w:pStyle w:val="ListBullet"/>
        <w:keepLines/>
      </w:pPr>
      <w:r>
        <w:t>Built Python service modules using FastAPI, Pydantic and SQLAlchemy; integrated server-side workflows with the client and blockchain components.</w:t>
      </w:r>
    </w:p>
    <w:p>
      <w:pPr>
        <w:pStyle w:val="ListBullet"/>
        <w:keepLines/>
      </w:pPr>
      <w:r>
        <w:t>Developed and integrated escrow smart-contract workflows for Ethereum and TON, including funding, payment, transfer confirmation, disputes and refunds.</w:t>
      </w:r>
    </w:p>
    <w:p>
      <w:pPr>
        <w:pStyle w:val="ListBullet"/>
        <w:keepLines/>
      </w:pPr>
      <w:r>
        <w:t>Worked with a Node.js/TypeScript Express bridge for TON; coordinated the relationship between listing status, seller verification, the server transaction and escrow state.</w:t>
      </w:r>
    </w:p>
    <w:p>
      <w:pPr>
        <w:keepNext w:val="0"/>
      </w:pPr>
      <w:r>
        <w:rPr>
          <w:b w:val="0"/>
          <w:sz w:val="16"/>
        </w:rPr>
        <w:t>Technologies: Python, FastAPI, SQLAlchemy, Pydantic, TypeScript, Node.js, Express, SQLite, Solidity, Ethereum, TON, Docker</w:t>
      </w:r>
    </w:p>
    <w:p>
      <w:pPr>
        <w:pStyle w:val="Heading3"/>
      </w:pPr>
      <w:r>
        <w:t>Service and escrow integration</w:t>
      </w:r>
    </w:p>
    <w:p>
      <w:pPr>
        <w:keepNext w:val="0"/>
      </w:pPr>
      <w:r>
        <w:rPr>
          <w:b w:val="0"/>
        </w:rPr>
        <w:t>The FastAPI/SQLAlchemy service uses SQLite, with TON integration isolated in an Express bridge. The transaction workflow coordinates listing data, seller verification and escrow contracts across two networks.</w:t>
      </w:r>
    </w:p>
    <w:p>
      <w:pPr>
        <w:pStyle w:val="Heading2"/>
      </w:pPr>
      <w:r>
        <w:t>ScanChamp</w:t>
      </w:r>
    </w:p>
    <w:p>
      <w:pPr>
        <w:keepNext/>
      </w:pPr>
      <w:r>
        <w:rPr>
          <w:b w:val="0"/>
          <w:sz w:val="17"/>
        </w:rPr>
        <w:t>Software Engineer · Flutter / ML / Backend | ScanChamp | Released | Ongoing development</w:t>
      </w:r>
    </w:p>
    <w:p>
      <w:pPr>
        <w:keepNext/>
      </w:pPr>
      <w:r>
        <w:rPr>
          <w:b w:val="0"/>
        </w:rPr>
        <w:t>Designed and implemented a document-sharing service for the ScanChamp application, with subscription-based access and expiring public links.</w:t>
      </w:r>
    </w:p>
    <w:p>
      <w:pPr>
        <w:pStyle w:val="ListBullet"/>
        <w:keepLines/>
      </w:pPr>
      <w:r>
        <w:t>Built a TypeScript/Node.js Fastify service with PostgreSQL and S3-compatible Garage storage; integrated PDF, JPEG and ZIP uploads with the application.</w:t>
      </w:r>
    </w:p>
    <w:p>
      <w:pPr>
        <w:pStyle w:val="ListBullet"/>
        <w:keepLines/>
      </w:pPr>
      <w:r>
        <w:t>Implemented active-subscription verification through RevenueCat and exchange for short-lived JWT sessions; validated file size, format and hash.</w:t>
      </w:r>
    </w:p>
    <w:p>
      <w:pPr>
        <w:pStyle w:val="ListBullet"/>
        <w:keepLines/>
      </w:pPr>
      <w:r>
        <w:t>Reserved upload quotas transactionally and separated pending and ready upload states; handled cleanup of incomplete uploads and expired objects.</w:t>
      </w:r>
    </w:p>
    <w:p>
      <w:pPr>
        <w:pStyle w:val="ListBullet"/>
        <w:keepLines/>
      </w:pPr>
      <w:r>
        <w:t>Supported HTTP range downloads for PDF viewing, health/readiness endpoints and periodic cleanup coordinated through a PostgreSQL advisory lock.</w:t>
      </w:r>
    </w:p>
    <w:p>
      <w:pPr>
        <w:keepNext w:val="0"/>
      </w:pPr>
      <w:r>
        <w:rPr>
          <w:b w:val="0"/>
          <w:sz w:val="16"/>
        </w:rPr>
        <w:t>Technologies: TypeScript, Fastify, PostgreSQL, S3 / Garage, JWT, Docker Compose, Node.js, SQL, REST, RevenueCat, HTTP Range, Caddy</w:t>
      </w:r>
    </w:p>
    <w:p>
      <w:pPr>
        <w:pStyle w:val="Heading3"/>
      </w:pPr>
      <w:r>
        <w:t>Storage consistency and deployment</w:t>
      </w:r>
    </w:p>
    <w:p>
      <w:pPr>
        <w:keepNext w:val="0"/>
      </w:pPr>
      <w:r>
        <w:rPr>
          <w:b w:val="0"/>
        </w:rPr>
        <w:t>The service separates authorization, quota reservation, upload completion and public download. PostgreSQL state and object storage must remain consistent when an upload is interrupted. Docker Compose combines the service, database, Garage and Caddy; cleanup is coordinated between service instances.</w:t>
      </w:r>
    </w:p>
    <w:p>
      <w:pPr>
        <w:pStyle w:val="Heading2"/>
      </w:pPr>
      <w:r>
        <w:t>WorkFusion document search</w:t>
      </w:r>
    </w:p>
    <w:p>
      <w:pPr>
        <w:keepNext/>
      </w:pPr>
      <w:r>
        <w:rPr>
          <w:b w:val="0"/>
          <w:sz w:val="17"/>
        </w:rPr>
        <w:t>Full Stack Web Developer | SmartAppTechnology | Commercial project</w:t>
      </w:r>
    </w:p>
    <w:p>
      <w:pPr>
        <w:keepNext/>
      </w:pPr>
      <w:r>
        <w:rPr>
          <w:b w:val="0"/>
        </w:rPr>
        <w:t>Enterprise document search developed at SmartAppTechnology, initially with Node.js and later Elasticsearch.</w:t>
      </w:r>
    </w:p>
    <w:p>
      <w:pPr>
        <w:pStyle w:val="ListBullet"/>
        <w:keepLines/>
      </w:pPr>
      <w:r>
        <w:t>Developed document search on Node.js and then Elasticsearch; optimized responsiveness and integrated search with the web application.</w:t>
      </w:r>
    </w:p>
    <w:p>
      <w:pPr>
        <w:keepNext w:val="0"/>
      </w:pPr>
      <w:r>
        <w:rPr>
          <w:b w:val="0"/>
          <w:sz w:val="16"/>
        </w:rPr>
        <w:t>Technologies: Node.js, Elasticsearch</w:t>
      </w:r>
    </w:p>
    <w:p>
      <w:pPr>
        <w:pStyle w:val="Heading2"/>
      </w:pPr>
      <w:r>
        <w:t>AI Lawyer</w:t>
      </w:r>
    </w:p>
    <w:p>
      <w:pPr>
        <w:keepNext/>
      </w:pPr>
      <w:r>
        <w:rPr>
          <w:b w:val="0"/>
          <w:sz w:val="17"/>
        </w:rPr>
        <w:t>Flutter / Backend Developer | TimRusGroup | Commercial project</w:t>
      </w:r>
    </w:p>
    <w:p>
      <w:pPr>
        <w:keepNext/>
      </w:pPr>
      <w:r>
        <w:rPr>
          <w:b w:val="0"/>
        </w:rPr>
        <w:t>Python backend for processing AI-generated legal text and integrating document workflows with a mobile application.</w:t>
      </w:r>
    </w:p>
    <w:p>
      <w:pPr>
        <w:pStyle w:val="ListBullet"/>
        <w:keepLines/>
      </w:pPr>
      <w:r>
        <w:t>Developed a Flask data-processing backend and REST integration with the Flutter client.</w:t>
      </w:r>
    </w:p>
    <w:p>
      <w:pPr>
        <w:pStyle w:val="ListBullet"/>
        <w:keepLines/>
      </w:pPr>
      <w:r>
        <w:t>Implemented text-formatting and signing workflows around AI-generated documents; connected server processing to the application flow.</w:t>
      </w:r>
    </w:p>
    <w:p>
      <w:pPr>
        <w:keepNext w:val="0"/>
      </w:pPr>
      <w:r>
        <w:rPr>
          <w:b w:val="0"/>
          <w:sz w:val="16"/>
        </w:rPr>
        <w:t>Technologies: Python, Flask, REST, AI integration</w:t>
      </w:r>
    </w:p>
    <w:p>
      <w:pPr>
        <w:pStyle w:val="Heading2"/>
      </w:pPr>
      <w:r>
        <w:t>CT Teacher</w:t>
      </w:r>
    </w:p>
    <w:p>
      <w:pPr>
        <w:keepNext/>
      </w:pPr>
      <w:r>
        <w:rPr>
          <w:b w:val="0"/>
          <w:sz w:val="17"/>
        </w:rPr>
        <w:t>Full Stack Developer | Personal project</w:t>
      </w:r>
    </w:p>
    <w:p>
      <w:pPr>
        <w:keepNext/>
      </w:pPr>
      <w:r>
        <w:rPr>
          <w:b w:val="0"/>
        </w:rPr>
        <w:t>Personal EdTech prototype connecting AI content generation, a Python backend and Telegram learning workflows.</w:t>
      </w:r>
    </w:p>
    <w:p>
      <w:pPr>
        <w:pStyle w:val="ListBullet"/>
        <w:keepLines/>
      </w:pPr>
      <w:r>
        <w:t>Developed FastAPI and aiogram components with async SQLAlchemy/Alembic, PostgreSQL and Redis.</w:t>
      </w:r>
    </w:p>
    <w:p>
      <w:pPr>
        <w:pStyle w:val="ListBullet"/>
        <w:keepLines/>
      </w:pPr>
      <w:r>
        <w:t>Worked on content import and versioning, assignments, assessment, progress tracking, roles and access restrictions.</w:t>
      </w:r>
    </w:p>
    <w:p>
      <w:pPr>
        <w:pStyle w:val="ListBullet"/>
        <w:keepLines/>
      </w:pPr>
      <w:r>
        <w:t>Integrated content-generation and video-rendering tools; explored WebSocket games and persisted notifications with retry handling.</w:t>
      </w:r>
    </w:p>
    <w:p>
      <w:pPr>
        <w:keepNext w:val="0"/>
      </w:pPr>
      <w:r>
        <w:rPr>
          <w:b w:val="0"/>
          <w:sz w:val="16"/>
        </w:rPr>
        <w:t>Technologies: Python, FastAPI, PostgreSQL, Redis, SQLAlchemy, Alembic, asyncio, aiogram, WebSockets, Docker Compose, ffmpeg</w:t>
      </w:r>
    </w:p>
    <w:p>
      <w:pPr>
        <w:pStyle w:val="Heading2"/>
      </w:pPr>
      <w:r>
        <w:t>Athlete monitoring</w:t>
      </w:r>
    </w:p>
    <w:p>
      <w:pPr>
        <w:keepNext/>
      </w:pPr>
      <w:r>
        <w:rPr>
          <w:b w:val="0"/>
          <w:sz w:val="17"/>
        </w:rPr>
        <w:t>Flutter / Serverless Developer | Selected engagements | Commercial project</w:t>
      </w:r>
    </w:p>
    <w:p>
      <w:pPr>
        <w:keepNext/>
      </w:pPr>
      <w:r>
        <w:rPr>
          <w:b w:val="0"/>
        </w:rPr>
        <w:t>Serverless data architecture for an internal athlete activity and nutrition application.</w:t>
      </w:r>
    </w:p>
    <w:p>
      <w:pPr>
        <w:pStyle w:val="ListBullet"/>
        <w:keepLines/>
      </w:pPr>
      <w:r>
        <w:t>Designed the database from scratch and implemented food and activity parsers.</w:t>
      </w:r>
    </w:p>
    <w:p>
      <w:pPr>
        <w:pStyle w:val="ListBullet"/>
        <w:keepLines/>
      </w:pPr>
      <w:r>
        <w:t>Used Supabase/PostgreSQL as the backend platform and integrated its data workflows with the mobile application.</w:t>
      </w:r>
    </w:p>
    <w:p>
      <w:pPr>
        <w:keepNext w:val="0"/>
      </w:pPr>
      <w:r>
        <w:rPr>
          <w:b w:val="0"/>
          <w:sz w:val="16"/>
        </w:rPr>
        <w:t>Technologies: Supabase, PostgreSQL, Serverless, Data modeling</w:t>
      </w:r>
    </w:p>
    <w:p>
      <w:pPr>
        <w:pStyle w:val="Heading2"/>
      </w:pPr>
      <w:r>
        <w:t>Voice-controlled IoT</w:t>
      </w:r>
    </w:p>
    <w:p>
      <w:pPr>
        <w:keepNext/>
      </w:pPr>
      <w:r>
        <w:rPr>
          <w:b w:val="0"/>
          <w:sz w:val="17"/>
        </w:rPr>
        <w:t>Full Stack Web Developer | SmartAppTechnology | Commercial project</w:t>
      </w:r>
    </w:p>
    <w:p>
      <w:pPr>
        <w:keepNext/>
      </w:pPr>
      <w:r>
        <w:rPr>
          <w:b w:val="0"/>
        </w:rPr>
        <w:t>Java and AWS Lambda integrations for voice-controlled smart devices.</w:t>
      </w:r>
    </w:p>
    <w:p>
      <w:pPr>
        <w:pStyle w:val="ListBullet"/>
        <w:keepLines/>
      </w:pPr>
      <w:r>
        <w:t>Implemented voice-control workflows and Java integrations on AWS Lambda for a smart chair.</w:t>
      </w:r>
    </w:p>
    <w:p>
      <w:pPr>
        <w:keepNext w:val="0"/>
      </w:pPr>
      <w:r>
        <w:rPr>
          <w:b w:val="0"/>
          <w:sz w:val="16"/>
        </w:rPr>
        <w:t>Technologies: Java, AWS Lambda, Node.js, IoT integration</w:t>
      </w:r>
    </w:p>
    <w:p>
      <w:pPr>
        <w:pStyle w:val="Heading2"/>
      </w:pPr>
      <w:r>
        <w:t>Tremor screening</w:t>
      </w:r>
    </w:p>
    <w:p>
      <w:pPr>
        <w:keepNext/>
      </w:pPr>
      <w:r>
        <w:rPr>
          <w:b w:val="0"/>
          <w:sz w:val="17"/>
        </w:rPr>
        <w:t>Flutter / Backend / ML Developer | Academic project</w:t>
      </w:r>
    </w:p>
    <w:p>
      <w:pPr>
        <w:keepNext/>
      </w:pPr>
      <w:r>
        <w:rPr>
          <w:b w:val="0"/>
        </w:rPr>
        <w:t>Flask API for receiving smartphone sensor data and preparing it for a screening classifier in an academic prototype.</w:t>
      </w:r>
    </w:p>
    <w:p>
      <w:pPr>
        <w:pStyle w:val="ListBullet"/>
        <w:keepLines/>
      </w:pPr>
      <w:r>
        <w:t>Developed a Flask data-preparation API between smartphone accelerometer/gyroscope collection and a TensorFlow/Keras classifier.</w:t>
      </w:r>
    </w:p>
    <w:p>
      <w:pPr>
        <w:pStyle w:val="ListBullet"/>
        <w:keepLines/>
      </w:pPr>
      <w:r>
        <w:t>Connected sensor-data processing and model predictions to the client screening workflow.</w:t>
      </w:r>
    </w:p>
    <w:p>
      <w:pPr>
        <w:keepNext w:val="0"/>
      </w:pPr>
      <w:r>
        <w:rPr>
          <w:b w:val="0"/>
          <w:sz w:val="16"/>
        </w:rPr>
        <w:t>Technologies: Python, Flask, TensorFlow, Keras, Sensor data processing</w:t>
      </w:r>
    </w:p>
    <w:p>
      <w:r>
        <w:br w:type="page"/>
      </w:r>
    </w:p>
    <w:p>
      <w:pPr>
        <w:pStyle w:val="Heading1"/>
      </w:pPr>
      <w:r>
        <w:t>Employment history</w:t>
      </w:r>
    </w:p>
    <w:p>
      <w:pPr>
        <w:keepLines/>
        <w:spacing w:after="80"/>
      </w:pPr>
      <w:r>
        <w:rPr>
          <w:b/>
          <w:sz w:val="17"/>
        </w:rPr>
        <w:t>ScanChamp | Mar 2026 — present</w:t>
      </w:r>
      <w:r>
        <w:rPr>
          <w:sz w:val="17"/>
        </w:rPr>
        <w:br/>
        <w:t>Software Engineer · Flutter / ML / Backend</w:t>
      </w:r>
    </w:p>
    <w:p>
      <w:pPr>
        <w:keepLines/>
        <w:spacing w:after="80"/>
      </w:pPr>
      <w:r>
        <w:rPr>
          <w:b/>
          <w:sz w:val="17"/>
        </w:rPr>
        <w:t>Project-based development | Aug 2025 — Mar 2026</w:t>
      </w:r>
      <w:r>
        <w:rPr>
          <w:sz w:val="17"/>
        </w:rPr>
        <w:br/>
        <w:t>Senior Flutter Developer</w:t>
      </w:r>
    </w:p>
    <w:p>
      <w:pPr>
        <w:keepLines/>
        <w:spacing w:after="80"/>
      </w:pPr>
      <w:r>
        <w:rPr>
          <w:b/>
          <w:sz w:val="17"/>
        </w:rPr>
        <w:t>Octy Marketplace | Dec 2024 — Aug 2025</w:t>
      </w:r>
      <w:r>
        <w:rPr>
          <w:sz w:val="17"/>
        </w:rPr>
        <w:br/>
        <w:t>Flutter Team Lead · Backend ownership</w:t>
      </w:r>
    </w:p>
    <w:p>
      <w:pPr>
        <w:keepLines/>
        <w:spacing w:after="80"/>
      </w:pPr>
      <w:r>
        <w:rPr>
          <w:b/>
          <w:sz w:val="17"/>
        </w:rPr>
        <w:t>Success Craft | 2024</w:t>
      </w:r>
      <w:r>
        <w:rPr>
          <w:sz w:val="17"/>
        </w:rPr>
        <w:br/>
        <w:t>Senior Flutter Developer</w:t>
      </w:r>
    </w:p>
    <w:p>
      <w:pPr>
        <w:keepLines/>
        <w:spacing w:after="80"/>
      </w:pPr>
      <w:r>
        <w:rPr>
          <w:b/>
          <w:sz w:val="17"/>
        </w:rPr>
        <w:t>Developers Heaven | Within 2022–2024</w:t>
      </w:r>
      <w:r>
        <w:rPr>
          <w:sz w:val="17"/>
        </w:rPr>
        <w:br/>
        <w:t>Flutter Developer</w:t>
      </w:r>
    </w:p>
    <w:p>
      <w:pPr>
        <w:keepLines/>
        <w:spacing w:after="80"/>
      </w:pPr>
      <w:r>
        <w:rPr>
          <w:b/>
          <w:sz w:val="17"/>
        </w:rPr>
        <w:t>Contract engagements | May 2022 — Dec 2024</w:t>
      </w:r>
      <w:r>
        <w:rPr>
          <w:sz w:val="17"/>
        </w:rPr>
        <w:br/>
        <w:t>Senior Flutter Developer / Team Lead</w:t>
      </w:r>
    </w:p>
    <w:p>
      <w:pPr>
        <w:keepLines/>
        <w:spacing w:after="80"/>
      </w:pPr>
      <w:r>
        <w:rPr>
          <w:b/>
          <w:sz w:val="17"/>
        </w:rPr>
        <w:t>iTechArt Group | May 2021 — May 2022</w:t>
      </w:r>
      <w:r>
        <w:rPr>
          <w:sz w:val="17"/>
        </w:rPr>
        <w:br/>
        <w:t>Junior–Middle Flutter Developer</w:t>
      </w:r>
    </w:p>
    <w:p>
      <w:pPr>
        <w:keepLines/>
        <w:spacing w:after="80"/>
      </w:pPr>
      <w:r>
        <w:rPr>
          <w:b/>
          <w:sz w:val="17"/>
        </w:rPr>
        <w:t>Gieksby Development / Secreate | Oct 2020 — May 2021</w:t>
      </w:r>
      <w:r>
        <w:rPr>
          <w:sz w:val="17"/>
        </w:rPr>
        <w:br/>
        <w:t>Junior Flutter / React Native Developer</w:t>
      </w:r>
    </w:p>
    <w:p>
      <w:pPr>
        <w:keepLines/>
        <w:spacing w:after="80"/>
      </w:pPr>
      <w:r>
        <w:rPr>
          <w:b/>
          <w:sz w:val="17"/>
        </w:rPr>
        <w:t>SmartAppTechnology Limited | Jul 2019 — Oct 2020</w:t>
      </w:r>
      <w:r>
        <w:rPr>
          <w:sz w:val="17"/>
        </w:rPr>
        <w:br/>
        <w:t>Full Stack Web Developer</w:t>
      </w:r>
    </w:p>
    <w:p>
      <w:pPr>
        <w:pStyle w:val="Heading1"/>
      </w:pPr>
      <w:r>
        <w:t>Education and languages</w:t>
      </w:r>
    </w:p>
    <w:p>
      <w:pPr>
        <w:keepNext/>
      </w:pPr>
      <w:r>
        <w:rPr>
          <w:b w:val="0"/>
          <w:sz w:val="18"/>
        </w:rPr>
        <w:t>BSUIR, 2023 · Faculty of Computer-Aided Design · Electronics and Software Engineering</w:t>
      </w:r>
    </w:p>
    <w:p>
      <w:pPr>
        <w:keepNext w:val="0"/>
      </w:pPr>
      <w:r>
        <w:rPr>
          <w:b w:val="0"/>
          <w:sz w:val="18"/>
        </w:rPr>
        <w:t>Russian — native; English — B2; Arabic — A1</w:t>
      </w:r>
    </w:p>
    <w:sectPr w:rsidR="00FC693F" w:rsidRPr="0006063C" w:rsidSect="00034616">
      <w:footerReference w:type="default" r:id="rId9"/>
      <w:pgSz w:w="12240" w:h="15840"/>
      <w:pgMar w:top="864" w:right="1008" w:bottom="864" w:left="1008" w:header="346" w:footer="346"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47" w:lineRule="auto"/>
    </w:pPr>
    <w:rPr>
      <w:rFonts w:ascii="Noto Sans" w:hAnsi="Noto Sans"/>
      <w:color w:val="000000"/>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b/>
      <w:bCs/>
      <w:i w:val="0"/>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w:hAnsi="Noto Sans"/>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60" w:line="240" w:lineRule="auto" w:before="0"/>
      <w:contextualSpacing/>
    </w:pPr>
    <w:rPr>
      <w:rFonts w:asciiTheme="majorHAnsi" w:eastAsiaTheme="majorEastAsia" w:hAnsiTheme="majorHAnsi" w:cstheme="majorBidi" w:ascii="Noto Sans" w:hAnsi="Noto Sans"/>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Noto Sans" w:hAnsi="Noto Sans"/>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ind w:left="202" w:hanging="202"/>
      <w:contextualSpacing/>
    </w:pPr>
    <w:rPr>
      <w:rFonts w:ascii="Noto Sans" w:hAnsi="Noto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timurwelike@gmail.com" TargetMode="External"/><Relationship Id="rId11" Type="http://schemas.openxmlformats.org/officeDocument/2006/relationships/hyperlink" Target="https://github.com/RamiDmour" TargetMode="External"/><Relationship Id="rId12" Type="http://schemas.openxmlformats.org/officeDocument/2006/relationships/hyperlink" Target="https://t.me/RamiDmour" TargetMode="External"/><Relationship Id="rId13" Type="http://schemas.openxmlformats.org/officeDocument/2006/relationships/hyperlink" Target="https://www.linkedin.com/in/rami-dmaur-19b5201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Rami Dmaur Backend Engineer</dc:title>
  <dc:subject>Professional experience</dc:subject>
  <dc:creator>Rami Dmaur</dc:creator>
  <cp:keywords>Software Engineer, Flutter, Backend, Applied ML, Full Stack</cp:keywords>
  <dc:description/>
  <cp:lastModifiedBy/>
  <cp:revision>1</cp:revision>
  <dcterms:created xsi:type="dcterms:W3CDTF">2013-12-23T23:15:00Z</dcterms:created>
  <dcterms:modified xsi:type="dcterms:W3CDTF">2013-12-23T23:15:00Z</dcterms:modified>
  <cp:category/>
</cp:coreProperties>
</file>