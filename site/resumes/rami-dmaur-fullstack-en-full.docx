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Full Stack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Poland | Remote | Europe/Warsaw | Full-time or contract | Available ASAP</w:t>
      </w:r>
    </w:p>
    <w:p>
      <w:pPr>
        <w:pStyle w:val="Heading1"/>
      </w:pPr>
      <w:r>
        <w:t>Profile</w:t>
      </w:r>
    </w:p>
    <w:p>
      <w:pPr>
        <w:keepNext w:val="0"/>
      </w:pPr>
      <w:r>
        <w:rPr>
          <w:b w:val="0"/>
        </w:rPr>
        <w:t>Software Engineer connecting Flutter applications, TypeScript/Node.js and Python services, and data into complete products. Designed systems from scratch, implemented financial and document workflows, integrated ML and led small teams. Earlier experience in React and React Native.</w:t>
      </w:r>
    </w:p>
    <w:p>
      <w:pPr>
        <w:pStyle w:val="Heading1"/>
      </w:pPr>
      <w:r>
        <w:t>Core technologies</w:t>
      </w:r>
    </w:p>
    <w:p>
      <w:pPr>
        <w:keepNext w:val="0"/>
      </w:pPr>
      <w:r>
        <w:rPr>
          <w:b w:val="0"/>
        </w:rPr>
        <w:t>Flutter / Dart, TypeScript / Python, API architecture, PostgreSQL, Docker, ML integration, Technical leadership</w:t>
      </w:r>
    </w:p>
    <w:p>
      <w:pPr>
        <w:pStyle w:val="Heading1"/>
      </w:pPr>
      <w:r>
        <w:t>Employment history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8"/>
        </w:rPr>
        <w:t>Mar 2026 — present | Software Engineer · Flutter / ML / Backend</w:t>
      </w:r>
    </w:p>
    <w:p>
      <w:pPr>
        <w:keepNext w:val="0"/>
      </w:pPr>
      <w:r>
        <w:rPr>
          <w:b w:val="0"/>
        </w:rPr>
        <w:t>Product from scratch to release. Ongoing development in computer vision, OCR, camera processing and document workflows.</w:t>
      </w:r>
    </w:p>
    <w:p>
      <w:pPr>
        <w:pStyle w:val="Heading2"/>
      </w:pPr>
      <w:r>
        <w:t>Project-based development</w:t>
      </w:r>
    </w:p>
    <w:p>
      <w:pPr>
        <w:keepNext/>
      </w:pPr>
      <w:r>
        <w:rPr>
          <w:b w:val="0"/>
          <w:sz w:val="18"/>
        </w:rPr>
        <w:t>Aug 2025 — Mar 2026 | Senior Flutter Developer</w:t>
      </w:r>
    </w:p>
    <w:p>
      <w:pPr>
        <w:keepNext w:val="0"/>
      </w:pPr>
      <w:r>
        <w:rPr>
          <w:b w:val="0"/>
        </w:rPr>
        <w:t>Shortly, EMCD and Dwella. Analytics infrastructure, Loans and Coinhold financial workflows, and a mortgage application.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8"/>
        </w:rPr>
        <w:t>Dec 2024 — Aug 2025 | Flutter Team Lead · Backend ownership</w:t>
      </w:r>
    </w:p>
    <w:p>
      <w:pPr>
        <w:keepNext w:val="0"/>
      </w:pPr>
      <w:r>
        <w:rPr>
          <w:b w:val="0"/>
        </w:rPr>
        <w:t>Architecture, team formation, multi-chain marketplace and loyalty ML. Development ended before production when funding stopped.</w:t>
      </w:r>
    </w:p>
    <w:p>
      <w:pPr>
        <w:pStyle w:val="Heading2"/>
      </w:pPr>
      <w:r>
        <w:t>Success Craft</w:t>
      </w:r>
    </w:p>
    <w:p>
      <w:pPr>
        <w:keepNext/>
      </w:pPr>
      <w:r>
        <w:rPr>
          <w:b w:val="0"/>
          <w:sz w:val="18"/>
        </w:rPr>
        <w:t>2024 | Senior Flutter Developer</w:t>
      </w:r>
    </w:p>
    <w:p>
      <w:pPr>
        <w:keepNext w:val="0"/>
      </w:pPr>
      <w:r>
        <w:rPr>
          <w:b w:val="0"/>
        </w:rPr>
        <w:t>Tigris Apps staffing platform. Refactoring, performance and direct communication with an international client.</w:t>
      </w:r>
    </w:p>
    <w:p>
      <w:pPr>
        <w:pStyle w:val="Heading2"/>
      </w:pPr>
      <w:r>
        <w:t>Developers Heaven</w:t>
      </w:r>
    </w:p>
    <w:p>
      <w:pPr>
        <w:keepNext/>
      </w:pPr>
      <w:r>
        <w:rPr>
          <w:b w:val="0"/>
          <w:sz w:val="18"/>
        </w:rPr>
        <w:t>Within 2022–2024 | Flutter Developer</w:t>
      </w:r>
    </w:p>
    <w:p>
      <w:pPr>
        <w:keepNext w:val="0"/>
      </w:pPr>
      <w:r>
        <w:rPr>
          <w:b w:val="0"/>
        </w:rPr>
        <w:t>Belpost, RAD, Groshyk and Chesnok. Modular retail platform, spatial search and Fastlane.</w:t>
      </w:r>
    </w:p>
    <w:p>
      <w:pPr>
        <w:pStyle w:val="Heading2"/>
      </w:pPr>
      <w:r>
        <w:t>Contract engagements</w:t>
      </w:r>
    </w:p>
    <w:p>
      <w:pPr>
        <w:keepNext/>
      </w:pPr>
      <w:r>
        <w:rPr>
          <w:b w:val="0"/>
          <w:sz w:val="18"/>
        </w:rPr>
        <w:t>May 2022 — Dec 2024 | Senior Flutter Developer / Team Lead</w:t>
      </w:r>
    </w:p>
    <w:p>
      <w:pPr>
        <w:keepNext w:val="0"/>
      </w:pPr>
      <w:r>
        <w:rPr>
          <w:b w:val="0"/>
        </w:rPr>
        <w:t>MeetPay, OneTouch, athlete monitoring, TimRusGroup and Softeco. Roles varied by project.</w:t>
      </w:r>
    </w:p>
    <w:p>
      <w:pPr>
        <w:pStyle w:val="Heading2"/>
      </w:pPr>
      <w:r>
        <w:t>iTechArt Group</w:t>
      </w:r>
    </w:p>
    <w:p>
      <w:pPr>
        <w:keepNext/>
      </w:pPr>
      <w:r>
        <w:rPr>
          <w:b w:val="0"/>
          <w:sz w:val="18"/>
        </w:rPr>
        <w:t>May 2021 — May 2022 | Junior–Middle Flutter Developer</w:t>
      </w:r>
    </w:p>
    <w:p>
      <w:pPr>
        <w:keepNext w:val="0"/>
      </w:pPr>
      <w:r>
        <w:rPr>
          <w:b w:val="0"/>
        </w:rPr>
        <w:t>Internal SDK applications and Canadian clinics platform: refactoring, maps, accessibility and calling.</w:t>
      </w:r>
    </w:p>
    <w:p>
      <w:pPr>
        <w:pStyle w:val="Heading2"/>
      </w:pPr>
      <w:r>
        <w:t>Gieksby Development / Secreate</w:t>
      </w:r>
    </w:p>
    <w:p>
      <w:pPr>
        <w:keepNext/>
      </w:pPr>
      <w:r>
        <w:rPr>
          <w:b w:val="0"/>
          <w:sz w:val="18"/>
        </w:rPr>
        <w:t>Oct 2020 — May 2021 | Junior Flutter / React Native Developer</w:t>
      </w:r>
    </w:p>
    <w:p>
      <w:pPr>
        <w:keepNext w:val="0"/>
      </w:pPr>
      <w:r>
        <w:rPr>
          <w:b w:val="0"/>
        </w:rPr>
        <w:t>Collaboration software, group calls, chat optimization and a language-learning audio engine.</w:t>
      </w:r>
    </w:p>
    <w:p>
      <w:pPr>
        <w:pStyle w:val="Heading2"/>
      </w:pPr>
      <w:r>
        <w:t>SmartAppTechnology Limited</w:t>
      </w:r>
    </w:p>
    <w:p>
      <w:pPr>
        <w:keepNext/>
      </w:pPr>
      <w:r>
        <w:rPr>
          <w:b w:val="0"/>
          <w:sz w:val="18"/>
        </w:rPr>
        <w:t>Jul 2019 — Oct 2020 | Full Stack Web Developer</w:t>
      </w:r>
    </w:p>
    <w:p>
      <w:pPr>
        <w:keepNext w:val="0"/>
      </w:pPr>
      <w:r>
        <w:rPr>
          <w:b w:val="0"/>
        </w:rPr>
        <w:t>WorkFusion document search, people-counting video module and Java/AWS Lambda IoT integrations.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Released | Ongoing development</w:t>
      </w:r>
    </w:p>
    <w:p>
      <w:pPr>
        <w:keepNext/>
      </w:pPr>
      <w:r>
        <w:rPr>
          <w:b w:val="0"/>
        </w:rPr>
        <w:t>A document scanner with on-device vision, OCR, searchable PDFs and editing. Started from scratch, taken to release and still evolving.</w:t>
      </w:r>
    </w:p>
    <w:p>
      <w:pPr>
        <w:pStyle w:val="ListBullet"/>
        <w:keepLines/>
      </w:pPr>
      <w:r>
        <w:t>Started the application from scratch and established its architecture; continued model tuning, OCR, image enhancement and camera optimization after the team expanded.</w:t>
      </w:r>
    </w:p>
    <w:p>
      <w:pPr>
        <w:pStyle w:val="ListBullet"/>
        <w:keepLines/>
      </w:pPr>
      <w:r>
        <w:t>Developed a Fastify/PostgreSQL document-sharing service with S3-compatible storage, subscription checks, transactional quotas and expiring links.</w:t>
      </w:r>
    </w:p>
    <w:p>
      <w:pPr>
        <w:pStyle w:val="ListBullet"/>
        <w:keepLines/>
      </w:pPr>
      <w:r>
        <w:t>Built incremental OCR-backed PDF search with persistent caching, fuzzy matching and highlighted page snippets.</w:t>
      </w:r>
    </w:p>
    <w:p>
      <w:pPr>
        <w:pStyle w:val="ListBullet"/>
        <w:keepLines/>
      </w:pPr>
      <w:r>
        <w:t>Implemented persistent processing isolates and performance instrumentation; created dataset and model comparison tools.</w:t>
      </w:r>
    </w:p>
    <w:p>
      <w:pPr>
        <w:keepNext w:val="0"/>
      </w:pPr>
      <w:r>
        <w:rPr>
          <w:b w:val="0"/>
          <w:sz w:val="16"/>
        </w:rPr>
        <w:t>Technologies: Flutter, Fastify, PostgreSQL, Docker, Dart, BLoC, OpenCV, Dart FFI, TFLite, ONNX Runtime, OCR, Swift, Kotlin, ObjectBox</w:t>
      </w:r>
    </w:p>
    <w:p>
      <w:pPr>
        <w:pStyle w:val="Heading3"/>
      </w:pPr>
      <w:r>
        <w:t>Camera and concurrency</w:t>
      </w:r>
    </w:p>
    <w:p>
      <w:pPr>
        <w:keepNext w:val="0"/>
      </w:pPr>
      <w:r>
        <w:rPr>
          <w:b w:val="0"/>
        </w:rPr>
        <w:t>Persistent worker isolates and TransferableTypedData reduce repeated worker setup and image-copy overhead. The current team architecture separates live detection from full-resolution capture and discards stale frames instead of accumulating work.</w:t>
      </w:r>
    </w:p>
    <w:p>
      <w:pPr>
        <w:pStyle w:val="Heading3"/>
      </w:pPr>
      <w:r>
        <w:t>Computer vision and evaluation</w:t>
      </w:r>
    </w:p>
    <w:p>
      <w:pPr>
        <w:keepNext w:val="0"/>
      </w:pPr>
      <w:r>
        <w:rPr>
          <w:b w:val="0"/>
        </w:rPr>
        <w:t>Investigated document boundaries, OCR and image enhancement. Dataset tools track document identity, capture sessions and splits. Model/runtime comparisons include stage timings and visual inspection: a better score is not useful if the crop loses text.</w:t>
      </w:r>
    </w:p>
    <w:p>
      <w:pPr>
        <w:pStyle w:val="Heading3"/>
      </w:pPr>
      <w:r>
        <w:t>Search without repeated OCR</w:t>
      </w:r>
    </w:p>
    <w:p>
      <w:pPr>
        <w:keepNext w:val="0"/>
      </w:pPr>
      <w:r>
        <w:rPr>
          <w:b w:val="0"/>
        </w:rPr>
        <w:t>An observable catalog, file fingerprints and a persistent text cache support incremental indexing. Token-based fuzzy search returns page numbers, sentence snippets and highlight ranges. This is local lexical search.</w:t>
      </w:r>
    </w:p>
    <w:p>
      <w:pPr>
        <w:pStyle w:val="Heading3"/>
      </w:pPr>
      <w:r>
        <w:t>Editor and document lifecycle</w:t>
      </w:r>
    </w:p>
    <w:p>
      <w:pPr>
        <w:keepNext w:val="0"/>
      </w:pPr>
      <w:r>
        <w:rPr>
          <w:b w:val="0"/>
        </w:rPr>
        <w:t>Developed PDF markup and cloud synchronization. Current save rollback, atomic replacement, conflict handling and several native fixes reflect joint work with Ruslan Barysiuk, who joined later.</w:t>
      </w:r>
    </w:p>
    <w:p>
      <w:pPr>
        <w:pStyle w:val="Heading3"/>
      </w:pPr>
      <w:r>
        <w:t>Backend for sharing</w:t>
      </w:r>
    </w:p>
    <w:p>
      <w:pPr>
        <w:keepNext w:val="0"/>
      </w:pPr>
      <w:r>
        <w:rPr>
          <w:b w:val="0"/>
        </w:rPr>
        <w:t>TypeScript/Fastify, PostgreSQL, Garage object storage and Docker Compose. File validation, expiring links, range downloads and cleanup are part of the implementation.</w:t>
      </w:r>
    </w:p>
    <w:p>
      <w:pPr>
        <w:pStyle w:val="Heading3"/>
      </w:pPr>
      <w:r>
        <w:t>Engineering diagnostics</w:t>
      </w:r>
    </w:p>
    <w:p>
      <w:pPr>
        <w:keepNext w:val="0"/>
      </w:pPr>
      <w:r>
        <w:rPr>
          <w:b w:val="0"/>
        </w:rPr>
        <w:t>Opt-in traces distinguish elapsed and per-stage time, first rendered frame, preprocessing, inference and worker round trips. Research candidates are separate from release defaults.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Backend ownership | Octy Marketplace | Pre-production | Funding ended</w:t>
      </w:r>
    </w:p>
    <w:p>
      <w:pPr>
        <w:keepNext/>
      </w:pPr>
      <w:r>
        <w:rPr>
          <w:b w:val="0"/>
        </w:rPr>
        <w:t>A video marketplace combining multi-token payments, multi-chain integrations and an RL loyalty prototype. Pre-production; funding ended.</w:t>
      </w:r>
    </w:p>
    <w:p>
      <w:pPr>
        <w:pStyle w:val="ListBullet"/>
        <w:keepLines/>
      </w:pPr>
      <w:r>
        <w:t>Designed architecture, data models and backend; organized delivery and hired and mentored two Flutter developers and a designer.</w:t>
      </w:r>
    </w:p>
    <w:p>
      <w:pPr>
        <w:pStyle w:val="ListBullet"/>
        <w:keepLines/>
      </w:pPr>
      <w:r>
        <w:t>Worked on internal transfers, deposits, withdrawals, multi-provider rates and multi-token checkout across TON, Bitcoin, TRON, Solana and Ethereum.</w:t>
      </w:r>
    </w:p>
    <w:p>
      <w:pPr>
        <w:pStyle w:val="ListBullet"/>
        <w:keepLines/>
      </w:pPr>
      <w:r>
        <w:t>Developed TensorFlow/Keras loyalty research with DQN and PPO approaches; implemented marketplace roles and seller-verification workflows.</w:t>
      </w:r>
    </w:p>
    <w:p>
      <w:pPr>
        <w:keepNext w:val="0"/>
      </w:pPr>
      <w:r>
        <w:rPr>
          <w:b w:val="0"/>
          <w:sz w:val="16"/>
        </w:rPr>
        <w:t>Technologies: NestJS, TypeScript, Prisma, PostgreSQL, Redis, Docker, Flutter, TensorFlow, Keras, DQN, PPO</w:t>
      </w:r>
    </w:p>
    <w:p>
      <w:pPr>
        <w:pStyle w:val="Heading3"/>
      </w:pPr>
      <w:r>
        <w:t>Financial workflows</w:t>
      </w:r>
    </w:p>
    <w:p>
      <w:pPr>
        <w:keepNext w:val="0"/>
      </w:pPr>
      <w:r>
        <w:rPr>
          <w:b w:val="0"/>
        </w:rPr>
        <w:t>Internal balances and conversion, multiple market-price sources, protective rate rules and checkout from several assets. The server uses NestJS, Prisma transactions, PostgreSQL and Redis.</w:t>
      </w:r>
    </w:p>
    <w:p>
      <w:pPr>
        <w:pStyle w:val="Heading3"/>
      </w:pPr>
      <w:r>
        <w:t>Marketplace and team</w:t>
      </w:r>
    </w:p>
    <w:p>
      <w:pPr>
        <w:keepNext w:val="0"/>
      </w:pPr>
      <w:r>
        <w:rPr>
          <w:b w:val="0"/>
        </w:rPr>
        <w:t>Video product feed, seller verification, KYC/AML-related product flows and roles from buyer to owner. Led a small team from the initial technical design.</w:t>
      </w:r>
    </w:p>
    <w:p>
      <w:pPr>
        <w:pStyle w:val="Heading3"/>
      </w:pPr>
      <w:r>
        <w:t>Reinforcement learning</w:t>
      </w:r>
    </w:p>
    <w:p>
      <w:pPr>
        <w:keepNext w:val="0"/>
      </w:pPr>
      <w:r>
        <w:rPr>
          <w:b w:val="0"/>
        </w:rPr>
        <w:t>DQN with replay and a target network, a custom Gym environment and a separate PPO actor/critic implementation. Evaluated the approaches through simulation.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Selected engagements | Pre-production | Funding ended</w:t>
      </w:r>
    </w:p>
    <w:p>
      <w:pPr>
        <w:keepNext/>
      </w:pPr>
      <w:r>
        <w:rPr>
          <w:b w:val="0"/>
        </w:rPr>
        <w:t>Crypto real-estate transactions with seller verification and escrow on Ethereum and TON. Pre-production; funding ended.</w:t>
      </w:r>
    </w:p>
    <w:p>
      <w:pPr>
        <w:pStyle w:val="ListBullet"/>
        <w:keepLines/>
      </w:pPr>
      <w:r>
        <w:t>Owned backend design and implementation, listing and search, seller-verification and KYC/AML-related flows.</w:t>
      </w:r>
    </w:p>
    <w:p>
      <w:pPr>
        <w:pStyle w:val="ListBullet"/>
        <w:keepLines/>
      </w:pPr>
      <w:r>
        <w:t>Developed and integrated escrow smart-contract workflows for Ethereum and TON; formed the team and presented the technical solution to investors.</w:t>
      </w:r>
    </w:p>
    <w:p>
      <w:pPr>
        <w:keepNext w:val="0"/>
      </w:pPr>
      <w:r>
        <w:rPr>
          <w:b w:val="0"/>
          <w:sz w:val="16"/>
        </w:rPr>
        <w:t>Technologies: Flutter, FastAPI, Ethereum, TON, Python, SQLAlchemy, TypeScript, Express, Solidity, Docker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Commercial project</w:t>
      </w:r>
    </w:p>
    <w:p>
      <w:pPr>
        <w:keepNext/>
      </w:pPr>
      <w:r>
        <w:rPr>
          <w:b w:val="0"/>
        </w:rPr>
        <w:t>An AI-assisted legal-text product with a Flutter client and Python backend.</w:t>
      </w:r>
    </w:p>
    <w:p>
      <w:pPr>
        <w:pStyle w:val="ListBullet"/>
        <w:keepLines/>
      </w:pPr>
      <w:r>
        <w:t>Developed a Flask backend and its client integration; implemented text formatting and signing workflows.</w:t>
      </w:r>
    </w:p>
    <w:p>
      <w:pPr>
        <w:keepNext w:val="0"/>
      </w:pPr>
      <w:r>
        <w:rPr>
          <w:b w:val="0"/>
          <w:sz w:val="16"/>
        </w:rPr>
        <w:t>Technologies: Python, Flask, REST, Flutter, Hydrated BLoC</w:t>
      </w:r>
    </w:p>
    <w:p>
      <w:pPr>
        <w:pStyle w:val="Heading2"/>
      </w:pPr>
      <w:r>
        <w:t>Athlete monitoring</w:t>
      </w:r>
    </w:p>
    <w:p>
      <w:pPr>
        <w:keepNext/>
      </w:pPr>
      <w:r>
        <w:rPr>
          <w:b w:val="0"/>
          <w:sz w:val="17"/>
        </w:rPr>
        <w:t>Flutter / Serverless Developer | Selected engagements | Commercial project</w:t>
      </w:r>
    </w:p>
    <w:p>
      <w:pPr>
        <w:keepNext/>
      </w:pPr>
      <w:r>
        <w:rPr>
          <w:b w:val="0"/>
        </w:rPr>
        <w:t>An internal activity and nutrition tracker for the Belarusian Ministry of Sports and Tourism.</w:t>
      </w:r>
    </w:p>
    <w:p>
      <w:pPr>
        <w:pStyle w:val="ListBullet"/>
        <w:keepLines/>
      </w:pPr>
      <w:r>
        <w:t>Built the application from scratch, designed its database and implemented food and activity data parsers.</w:t>
      </w:r>
    </w:p>
    <w:p>
      <w:pPr>
        <w:pStyle w:val="ListBullet"/>
        <w:keepLines/>
      </w:pPr>
      <w:r>
        <w:t>Used a Supabase serverless approach and initiated adding a UX/UI designer.</w:t>
      </w:r>
    </w:p>
    <w:p>
      <w:pPr>
        <w:keepNext w:val="0"/>
      </w:pPr>
      <w:r>
        <w:rPr>
          <w:b w:val="0"/>
          <w:sz w:val="16"/>
        </w:rPr>
        <w:t>Technologies: Flutter, GetX, Supabase, PostgreSQL, Hive, Freezed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Personal project</w:t>
      </w:r>
    </w:p>
    <w:p>
      <w:pPr>
        <w:keepNext/>
      </w:pPr>
      <w:r>
        <w:rPr>
          <w:b w:val="0"/>
        </w:rPr>
        <w:t>A personal exploration of AI-generated exercises, video lessons and educational games.</w:t>
      </w:r>
    </w:p>
    <w:p>
      <w:pPr>
        <w:pStyle w:val="ListBullet"/>
        <w:keepLines/>
      </w:pPr>
      <w:r>
        <w:t>Explored exercise and video-lesson generation, voice synthesis and games within a Python backend and Telegram/React learning platform.</w:t>
      </w:r>
    </w:p>
    <w:p>
      <w:pPr>
        <w:pStyle w:val="ListBullet"/>
        <w:keepLines/>
      </w:pPr>
      <w:r>
        <w:t>Integrated content pipelines and rendering tools in an educational research prototype.</w:t>
      </w:r>
    </w:p>
    <w:p>
      <w:pPr>
        <w:keepNext w:val="0"/>
      </w:pPr>
      <w:r>
        <w:rPr>
          <w:b w:val="0"/>
          <w:sz w:val="16"/>
        </w:rPr>
        <w:t>Technologies: Python, FastAPI, PostgreSQL, Redis, React, TypeScript, aiogram, Docker, AI integration, ffmpeg</w:t>
      </w:r>
    </w:p>
    <w:p>
      <w:pPr>
        <w:pStyle w:val="Heading2"/>
      </w:pPr>
      <w:r>
        <w:t>WorkFusion document search</w:t>
      </w:r>
    </w:p>
    <w:p>
      <w:pPr>
        <w:keepNext/>
      </w:pPr>
      <w:r>
        <w:rPr>
          <w:b w:val="0"/>
          <w:sz w:val="17"/>
        </w:rPr>
        <w:t>Full Stack Web Developer | SmartAppTechnology | Commercial project</w:t>
      </w:r>
    </w:p>
    <w:p>
      <w:pPr>
        <w:keepNext/>
      </w:pPr>
      <w:r>
        <w:rPr>
          <w:b w:val="0"/>
        </w:rPr>
        <w:t>Full-text document search, initially on Node.js and later Elasticsearch.</w:t>
      </w:r>
    </w:p>
    <w:p>
      <w:pPr>
        <w:pStyle w:val="ListBullet"/>
        <w:keepLines/>
      </w:pPr>
      <w:r>
        <w:t>Implemented and optimized document-search functionality, progressing from custom logic to Elasticsearch.</w:t>
      </w:r>
    </w:p>
    <w:p>
      <w:pPr>
        <w:keepNext w:val="0"/>
      </w:pPr>
      <w:r>
        <w:rPr>
          <w:b w:val="0"/>
          <w:sz w:val="16"/>
        </w:rPr>
        <w:t>Technologies: Node.js, Elasticsearch, React, Redux, Web Workers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Project-based development | Commercial project</w:t>
      </w:r>
    </w:p>
    <w:p>
      <w:pPr>
        <w:keepNext/>
      </w:pPr>
      <w:r>
        <w:rPr>
          <w:b w:val="0"/>
        </w:rPr>
        <w:t>Short-form interactive series with a vertical video feed, purchases and rewarded ads. My focus: analytics infrastructure and developer tooling.</w:t>
      </w:r>
    </w:p>
    <w:p>
      <w:pPr>
        <w:pStyle w:val="ListBullet"/>
        <w:keepLines/>
      </w:pPr>
      <w:r>
        <w:t>Built typed analytics API generation from event configuration, shared context providers and a custom lint for unintegrated tracking methods.</w:t>
      </w:r>
    </w:p>
    <w:p>
      <w:pPr>
        <w:pStyle w:val="ListBullet"/>
        <w:keepLines/>
      </w:pPr>
      <w:r>
        <w:t>Implemented a Hive-backed event queue with ordered delivery and retries; corrected episode watch time and push-launch attribution.</w:t>
      </w:r>
    </w:p>
    <w:p>
      <w:pPr>
        <w:pStyle w:val="ListBullet"/>
        <w:keepLines/>
      </w:pPr>
      <w:r>
        <w:t>Implemented replay for coins or rewarded ads and automated Android delivery with TeamCity, Firebase App Distribution and a Fastlane migration.</w:t>
      </w:r>
    </w:p>
    <w:p>
      <w:pPr>
        <w:keepNext w:val="0"/>
      </w:pPr>
      <w:r>
        <w:rPr>
          <w:b w:val="0"/>
          <w:sz w:val="16"/>
        </w:rPr>
        <w:t>Technologies: Flutter, Dart, BLoC, Hive, Code generation, custom_lint, AppsFlyer, Firebase, TeamCity, Fastlane</w:t>
      </w:r>
    </w:p>
    <w:p>
      <w:pPr>
        <w:pStyle w:val="Heading3"/>
      </w:pPr>
      <w:r>
        <w:t>Configuration to tracking API</w:t>
      </w:r>
    </w:p>
    <w:p>
      <w:pPr>
        <w:keepNext w:val="0"/>
      </w:pPr>
      <w:r>
        <w:rPr>
          <w:b w:val="0"/>
        </w:rPr>
        <w:t>A build_runner generator produces typed tracking methods and documentation. Providers supply device, user, session and viewing context. Events route to Firebase, AppsFlyer, Facebook and the custom analytics API.</w:t>
      </w:r>
    </w:p>
    <w:p>
      <w:pPr>
        <w:pStyle w:val="Heading3"/>
      </w:pPr>
      <w:r>
        <w:t>Developer tooling</w:t>
      </w:r>
    </w:p>
    <w:p>
      <w:pPr>
        <w:keepNext w:val="0"/>
      </w:pPr>
      <w:r>
        <w:rPr>
          <w:b w:val="0"/>
        </w:rPr>
        <w:t>A custom_lint package detects declared tracking methods that are never called. It helps identify missing integration while working in the codebase.</w:t>
      </w:r>
    </w:p>
    <w:p>
      <w:pPr>
        <w:pStyle w:val="Heading3"/>
      </w:pPr>
      <w:r>
        <w:t>Delivery and metric correctness</w:t>
      </w:r>
    </w:p>
    <w:p>
      <w:pPr>
        <w:keepNext w:val="0"/>
      </w:pPr>
      <w:r>
        <w:rPr>
          <w:b w:val="0"/>
        </w:rPr>
        <w:t>Persisted event IDs, retries with delays and a single sender preserve the intended delivery order. Watch-time fixes cover episode-level persistence. The persisted queue supports retry after network interruptions.</w:t>
      </w:r>
    </w:p>
    <w:p>
      <w:pPr>
        <w:pStyle w:val="Heading2"/>
      </w:pPr>
      <w:r>
        <w:t>Language learning</w:t>
      </w:r>
    </w:p>
    <w:p>
      <w:pPr>
        <w:keepNext/>
      </w:pPr>
      <w:r>
        <w:rPr>
          <w:b w:val="0"/>
          <w:sz w:val="17"/>
        </w:rPr>
        <w:t>React Native Developer | Secreate | Commercial project</w:t>
      </w:r>
    </w:p>
    <w:p>
      <w:pPr>
        <w:keepNext/>
      </w:pPr>
      <w:r>
        <w:rPr>
          <w:b w:val="0"/>
        </w:rPr>
        <w:t>Language learning with spaced repetition and audio playback.</w:t>
      </w:r>
    </w:p>
    <w:p>
      <w:pPr>
        <w:pStyle w:val="ListBullet"/>
        <w:keepLines/>
      </w:pPr>
      <w:r>
        <w:t>Implemented registration and the continuous word-playback core; fixed React web issues.</w:t>
      </w:r>
    </w:p>
    <w:p>
      <w:pPr>
        <w:keepNext w:val="0"/>
      </w:pPr>
      <w:r>
        <w:rPr>
          <w:b w:val="0"/>
          <w:sz w:val="16"/>
        </w:rPr>
        <w:t>Technologies: React Native, TypeScript, Redux, React</w:t>
      </w:r>
    </w:p>
    <w:p>
      <w:pPr>
        <w:pStyle w:val="Heading2"/>
      </w:pPr>
      <w:r>
        <w:t>Video crowd analysis</w:t>
      </w:r>
    </w:p>
    <w:p>
      <w:pPr>
        <w:keepNext/>
      </w:pPr>
      <w:r>
        <w:rPr>
          <w:b w:val="0"/>
          <w:sz w:val="17"/>
        </w:rPr>
        <w:t>Full Stack Web Developer | SmartAppTechnology | Commercial project</w:t>
      </w:r>
    </w:p>
    <w:p>
      <w:pPr>
        <w:keepNext/>
      </w:pPr>
      <w:r>
        <w:rPr>
          <w:b w:val="0"/>
        </w:rPr>
        <w:t>A real-time people-counting module for crowd-density analysis.</w:t>
      </w:r>
    </w:p>
    <w:p>
      <w:pPr>
        <w:pStyle w:val="ListBullet"/>
        <w:keepLines/>
      </w:pPr>
      <w:r>
        <w:t>Developed the video-monitoring module for real-time people counting.</w:t>
      </w:r>
    </w:p>
    <w:p>
      <w:pPr>
        <w:keepNext w:val="0"/>
      </w:pPr>
      <w:r>
        <w:rPr>
          <w:b w:val="0"/>
          <w:sz w:val="16"/>
        </w:rPr>
        <w:t>Technologies: Video processing, Node.js, React</w:t>
      </w:r>
    </w:p>
    <w:p>
      <w:pPr>
        <w:pStyle w:val="Heading2"/>
      </w:pPr>
      <w:r>
        <w:t>Voice-controlled IoT</w:t>
      </w:r>
    </w:p>
    <w:p>
      <w:pPr>
        <w:keepNext/>
      </w:pPr>
      <w:r>
        <w:rPr>
          <w:b w:val="0"/>
          <w:sz w:val="17"/>
        </w:rPr>
        <w:t>Full Stack Web Developer | SmartAppTechnology | Commercial project</w:t>
      </w:r>
    </w:p>
    <w:p>
      <w:pPr>
        <w:keepNext/>
      </w:pPr>
      <w:r>
        <w:rPr>
          <w:b w:val="0"/>
        </w:rPr>
        <w:t>Smart-device integration and voice control for a smart chair.</w:t>
      </w:r>
    </w:p>
    <w:p>
      <w:pPr>
        <w:pStyle w:val="ListBullet"/>
        <w:keepLines/>
      </w:pPr>
      <w:r>
        <w:t>Implemented voice-control workflows and Java integrations on AWS Lambda.</w:t>
      </w:r>
    </w:p>
    <w:p>
      <w:pPr>
        <w:keepNext w:val="0"/>
      </w:pPr>
      <w:r>
        <w:rPr>
          <w:b w:val="0"/>
          <w:sz w:val="16"/>
        </w:rPr>
        <w:t>Technologies: Java, AWS Lambda, Node.js, React</w:t>
      </w:r>
    </w:p>
    <w:p>
      <w:pPr>
        <w:pStyle w:val="Heading2"/>
      </w:pPr>
      <w:r>
        <w:t>Tremor screening</w:t>
      </w:r>
    </w:p>
    <w:p>
      <w:pPr>
        <w:keepNext/>
      </w:pPr>
      <w:r>
        <w:rPr>
          <w:b w:val="0"/>
          <w:sz w:val="17"/>
        </w:rPr>
        <w:t>Flutter / Backend / ML Developer | Academic project</w:t>
      </w:r>
    </w:p>
    <w:p>
      <w:pPr>
        <w:keepNext/>
      </w:pPr>
      <w:r>
        <w:rPr>
          <w:b w:val="0"/>
        </w:rPr>
        <w:t>An educational prototype collecting smartphone sensor data for binary classification.</w:t>
      </w:r>
    </w:p>
    <w:p>
      <w:pPr>
        <w:pStyle w:val="ListBullet"/>
        <w:keepLines/>
      </w:pPr>
      <w:r>
        <w:t>Built sensor collection in Flutter, a Flask preparation API and a TensorFlow/Keras classifier returning a screening recommendation.</w:t>
      </w:r>
    </w:p>
    <w:p>
      <w:pPr>
        <w:keepNext w:val="0"/>
      </w:pPr>
      <w:r>
        <w:rPr>
          <w:b w:val="0"/>
          <w:sz w:val="16"/>
        </w:rPr>
        <w:t>Technologies: Flutter, Python, Flask, TensorFlow, Keras, Mobile sensors</w:t>
      </w:r>
    </w:p>
    <w:p>
      <w:pPr>
        <w:pStyle w:val="Heading1"/>
      </w:pPr>
      <w:r>
        <w:t>Education and languages</w:t>
      </w:r>
    </w:p>
    <w:p>
      <w:pPr>
        <w:keepNext/>
      </w:pPr>
      <w:r>
        <w:rPr>
          <w:b w:val="0"/>
          <w:sz w:val="18"/>
        </w:rPr>
        <w:t>BSUIR, 2023 · Faculty of Computer-Aided Design · Electronics and Software Engineering</w:t>
      </w:r>
    </w:p>
    <w:p>
      <w:pPr>
        <w:keepNext w:val="0"/>
      </w:pPr>
      <w:r>
        <w:rPr>
          <w:b w:val="0"/>
          <w:sz w:val="18"/>
        </w:rPr>
        <w:t>Russian — native; English — B2; Arabic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47" w:lineRule="auto"/>
    </w:pPr>
    <w:rPr>
      <w:rFonts w:ascii="Noto Sans" w:hAnsi="Noto Sans"/>
      <w:color w:val="000000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Full Stack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