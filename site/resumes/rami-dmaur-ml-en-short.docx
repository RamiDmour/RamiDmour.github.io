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Software Engineer Applied ML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Poland | Remote | Europe/Warsaw | Full-time or contract | Available ASAP</w:t>
      </w:r>
    </w:p>
    <w:p>
      <w:pPr>
        <w:pStyle w:val="Heading1"/>
      </w:pPr>
      <w:r>
        <w:t>Profile</w:t>
      </w:r>
    </w:p>
    <w:p>
      <w:pPr>
        <w:keepNext w:val="0"/>
      </w:pPr>
      <w:r>
        <w:rPr>
          <w:b w:val="0"/>
        </w:rPr>
        <w:t>Software Engineer with applied ML experience in computer vision, OCR, dataset preparation, model evaluation and mobile inference integration. Developed reinforcement learning models with TensorFlow/Keras and educational vision and sensor classifiers. Combines ML research with application engineering.</w:t>
      </w:r>
    </w:p>
    <w:p>
      <w:pPr>
        <w:pStyle w:val="Heading1"/>
      </w:pPr>
      <w:r>
        <w:t>Core technologies</w:t>
      </w:r>
    </w:p>
    <w:p>
      <w:pPr>
        <w:keepNext w:val="0"/>
      </w:pPr>
      <w:r>
        <w:rPr>
          <w:b w:val="0"/>
        </w:rPr>
        <w:t>Computer vision / OCR, TensorFlow / Keras, TFLite / ONNX Runtime, OpenCV, Dataset evaluation, DQN / PPO, Python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Released | Ongoing development</w:t>
      </w:r>
    </w:p>
    <w:p>
      <w:pPr>
        <w:keepNext/>
      </w:pPr>
      <w:r>
        <w:rPr>
          <w:b w:val="0"/>
        </w:rPr>
        <w:t>Computer vision, OCR and on-device inference for a document scanner started from scratch and taken to release; development continues.</w:t>
      </w:r>
    </w:p>
    <w:p>
      <w:pPr>
        <w:pStyle w:val="ListBullet"/>
        <w:keepLines/>
      </w:pPr>
      <w:r>
        <w:t>Tuned document-boundary, OCR and enhancement models; prepared datasets and compared model/runtime candidates with visual checks and stage timings.</w:t>
      </w:r>
    </w:p>
    <w:p>
      <w:pPr>
        <w:pStyle w:val="ListBullet"/>
        <w:keepLines/>
      </w:pPr>
      <w:r>
        <w:t>Tracked document/session identity and dataset splits; integrated mobile inference and diagnosed preprocessing, inference and postprocessing costs.</w:t>
      </w:r>
    </w:p>
    <w:p>
      <w:pPr>
        <w:keepNext w:val="0"/>
      </w:pPr>
      <w:r>
        <w:rPr>
          <w:b w:val="0"/>
          <w:sz w:val="16"/>
        </w:rPr>
        <w:t>Technologies: Python, OpenCV, TFLite, ONNX Runtime, OCR, Dataset evaluation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Backend ownership | Octy Marketplace | Pre-production | Funding ended</w:t>
      </w:r>
    </w:p>
    <w:p>
      <w:pPr>
        <w:keepNext/>
      </w:pPr>
      <w:r>
        <w:rPr>
          <w:b w:val="0"/>
        </w:rPr>
        <w:t>Reinforcement-learning research for a marketplace loyalty and discount system, evaluated in simulation before production.</w:t>
      </w:r>
    </w:p>
    <w:p>
      <w:pPr>
        <w:pStyle w:val="ListBullet"/>
        <w:keepLines/>
      </w:pPr>
      <w:r>
        <w:t>Developed DQN with replay buffer and target network and a PPO actor/critic approach in TensorFlow/Keras, using a custom Gym environment.</w:t>
      </w:r>
    </w:p>
    <w:p>
      <w:pPr>
        <w:pStyle w:val="ListBullet"/>
        <w:keepLines/>
      </w:pPr>
      <w:r>
        <w:t>Explored reward design and compared loyalty policies in simulation; built analysis tooling for training and policy behavior.</w:t>
      </w:r>
    </w:p>
    <w:p>
      <w:pPr>
        <w:keepNext w:val="0"/>
      </w:pPr>
      <w:r>
        <w:rPr>
          <w:b w:val="0"/>
          <w:sz w:val="16"/>
        </w:rPr>
        <w:t>Technologies: Python, TensorFlow, Keras, DQN, PPO, Gym</w:t>
      </w:r>
    </w:p>
    <w:p>
      <w:pPr>
        <w:pStyle w:val="Heading2"/>
      </w:pPr>
      <w:r>
        <w:t>Foot Neuro</w:t>
      </w:r>
    </w:p>
    <w:p>
      <w:pPr>
        <w:keepNext/>
      </w:pPr>
      <w:r>
        <w:rPr>
          <w:b w:val="0"/>
          <w:sz w:val="17"/>
        </w:rPr>
        <w:t>Python / ML Developer | Academic project</w:t>
      </w:r>
    </w:p>
    <w:p>
      <w:pPr>
        <w:keepNext/>
      </w:pPr>
      <w:r>
        <w:rPr>
          <w:b w:val="0"/>
        </w:rPr>
        <w:t>Academic image-classification prototype for foot-condition assessment with batch processing and per-image confidence.</w:t>
      </w:r>
    </w:p>
    <w:p>
      <w:pPr>
        <w:pStyle w:val="ListBullet"/>
        <w:keepLines/>
      </w:pPr>
      <w:r>
        <w:t>Compared MobileNetV2, ResNet50 and EfficientNetB0 with transfer learning, fine-tuning, augmentation, regularization and cross-validation.</w:t>
      </w:r>
    </w:p>
    <w:p>
      <w:pPr>
        <w:pStyle w:val="ListBullet"/>
        <w:keepLines/>
      </w:pPr>
      <w:r>
        <w:t>Integrated batch image prediction and per-image confidence into PyQt6; used confusion matrices for model evaluation.</w:t>
      </w:r>
    </w:p>
    <w:p>
      <w:pPr>
        <w:keepNext w:val="0"/>
      </w:pPr>
      <w:r>
        <w:rPr>
          <w:b w:val="0"/>
          <w:sz w:val="16"/>
        </w:rPr>
        <w:t>Technologies: Python, TensorFlow, Keras, Transfer learning, scikit-learn, Cross-validation</w:t>
      </w:r>
    </w:p>
    <w:p>
      <w:r>
        <w:br w:type="page"/>
      </w:r>
    </w:p>
    <w:p>
      <w:pPr>
        <w:pStyle w:val="Heading1"/>
      </w:pPr>
      <w:r>
        <w:t>Selected projects continued</w:t>
      </w:r>
    </w:p>
    <w:p>
      <w:pPr>
        <w:pStyle w:val="Heading2"/>
      </w:pPr>
      <w:r>
        <w:t>Tremor screening</w:t>
      </w:r>
    </w:p>
    <w:p>
      <w:pPr>
        <w:keepNext/>
      </w:pPr>
      <w:r>
        <w:rPr>
          <w:b w:val="0"/>
          <w:sz w:val="17"/>
        </w:rPr>
        <w:t>Flutter / Backend / ML Developer | Academic project</w:t>
      </w:r>
    </w:p>
    <w:p>
      <w:pPr>
        <w:keepNext/>
      </w:pPr>
      <w:r>
        <w:rPr>
          <w:b w:val="0"/>
        </w:rPr>
        <w:t>Academic binary-classification prototype using smartphone accelerometer and gyroscope data for a screening recommendation.</w:t>
      </w:r>
    </w:p>
    <w:p>
      <w:pPr>
        <w:pStyle w:val="ListBullet"/>
        <w:keepLines/>
      </w:pPr>
      <w:r>
        <w:t>Built accelerometer/gyroscope collection, a Flask preparation API and a TensorFlow/Keras binary classifier returning a screening recommendation.</w:t>
      </w:r>
    </w:p>
    <w:p>
      <w:pPr>
        <w:keepNext w:val="0"/>
      </w:pPr>
      <w:r>
        <w:rPr>
          <w:b w:val="0"/>
          <w:sz w:val="16"/>
        </w:rPr>
        <w:t>Technologies: Python, TensorFlow, Keras, Sensor data, Flask</w:t>
      </w:r>
    </w:p>
    <w:p>
      <w:pPr>
        <w:pStyle w:val="Heading2"/>
      </w:pPr>
      <w:r>
        <w:t>CT Teacher</w:t>
      </w:r>
    </w:p>
    <w:p>
      <w:pPr>
        <w:keepNext/>
      </w:pPr>
      <w:r>
        <w:rPr>
          <w:b w:val="0"/>
          <w:sz w:val="17"/>
        </w:rPr>
        <w:t>Full Stack Developer | Personal project</w:t>
      </w:r>
    </w:p>
    <w:p>
      <w:pPr>
        <w:keepNext/>
      </w:pPr>
      <w:r>
        <w:rPr>
          <w:b w:val="0"/>
        </w:rPr>
        <w:t>Personal research into AI-generated exercises, video lessons, speech and educational games.</w:t>
      </w:r>
    </w:p>
    <w:p>
      <w:pPr>
        <w:pStyle w:val="ListBullet"/>
        <w:keepLines/>
      </w:pPr>
      <w:r>
        <w:t>Researched AI exercise/video-lesson generation and speech synthesis; integrated model tooling and rendering into a personal educational prototype.</w:t>
      </w:r>
    </w:p>
    <w:p>
      <w:pPr>
        <w:keepNext w:val="0"/>
      </w:pPr>
      <w:r>
        <w:rPr>
          <w:b w:val="0"/>
          <w:sz w:val="16"/>
        </w:rPr>
        <w:t>Technologies: Python, AI / LLM integration, ONNX Runtime, MLX, Hugging Face tooling, ffmpeg</w:t>
      </w:r>
    </w:p>
    <w:p>
      <w:pPr>
        <w:pStyle w:val="Heading1"/>
      </w:pPr>
      <w:r>
        <w:t>Employment history</w:t>
      </w:r>
    </w:p>
    <w:p>
      <w:pPr>
        <w:keepLines/>
        <w:spacing w:after="80"/>
      </w:pPr>
      <w:r>
        <w:rPr>
          <w:b/>
          <w:sz w:val="17"/>
        </w:rPr>
        <w:t>ScanChamp | Mar 2026 — present</w:t>
      </w:r>
      <w:r>
        <w:rPr>
          <w:sz w:val="17"/>
        </w:rPr>
        <w:br/>
        <w:t>Software Engineer · Flutter / ML / Backend</w:t>
      </w:r>
    </w:p>
    <w:p>
      <w:pPr>
        <w:keepLines/>
        <w:spacing w:after="80"/>
      </w:pPr>
      <w:r>
        <w:rPr>
          <w:b/>
          <w:sz w:val="17"/>
        </w:rPr>
        <w:t>Project-based development | Aug 2025 — Mar 2026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Octy Marketplace | Dec 2024 — Aug 2025</w:t>
      </w:r>
      <w:r>
        <w:rPr>
          <w:sz w:val="17"/>
        </w:rPr>
        <w:br/>
        <w:t>Flutter Team Lead · Backend ownership</w:t>
      </w:r>
    </w:p>
    <w:p>
      <w:pPr>
        <w:keepLines/>
        <w:spacing w:after="80"/>
      </w:pPr>
      <w:r>
        <w:rPr>
          <w:b/>
          <w:sz w:val="17"/>
        </w:rPr>
        <w:t>Success Craft | 2024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Developers Heaven | Within 2022–2024</w:t>
      </w:r>
      <w:r>
        <w:rPr>
          <w:sz w:val="17"/>
        </w:rPr>
        <w:br/>
        <w:t>Flutter Developer</w:t>
      </w:r>
    </w:p>
    <w:p>
      <w:pPr>
        <w:keepLines/>
        <w:spacing w:after="80"/>
      </w:pPr>
      <w:r>
        <w:rPr>
          <w:b/>
          <w:sz w:val="17"/>
        </w:rPr>
        <w:t>Contract engagements | May 2022 — Dec 2024</w:t>
      </w:r>
      <w:r>
        <w:rPr>
          <w:sz w:val="17"/>
        </w:rPr>
        <w:br/>
        <w:t>Senior Flutter Developer / Team Lead</w:t>
      </w:r>
    </w:p>
    <w:p>
      <w:pPr>
        <w:keepLines/>
        <w:spacing w:after="80"/>
      </w:pPr>
      <w:r>
        <w:rPr>
          <w:b/>
          <w:sz w:val="17"/>
        </w:rPr>
        <w:t>iTechArt Group | May 2021 — May 2022</w:t>
      </w:r>
      <w:r>
        <w:rPr>
          <w:sz w:val="17"/>
        </w:rPr>
        <w:br/>
        <w:t>Junior–Middle Flutter Developer</w:t>
      </w:r>
    </w:p>
    <w:p>
      <w:pPr>
        <w:keepLines/>
        <w:spacing w:after="80"/>
      </w:pPr>
      <w:r>
        <w:rPr>
          <w:b/>
          <w:sz w:val="17"/>
        </w:rPr>
        <w:t>Gieksby Development / Secreate | Oct 2020 — May 2021</w:t>
      </w:r>
      <w:r>
        <w:rPr>
          <w:sz w:val="17"/>
        </w:rPr>
        <w:br/>
        <w:t>Junior Flutter / React Native Developer</w:t>
      </w:r>
    </w:p>
    <w:p>
      <w:pPr>
        <w:keepLines/>
        <w:spacing w:after="80"/>
      </w:pPr>
      <w:r>
        <w:rPr>
          <w:b/>
          <w:sz w:val="17"/>
        </w:rPr>
        <w:t>SmartAppTechnology Limited | Jul 2019 — Oct 2020</w:t>
      </w:r>
      <w:r>
        <w:rPr>
          <w:sz w:val="17"/>
        </w:rPr>
        <w:br/>
        <w:t>Full Stack Web Developer</w:t>
      </w:r>
    </w:p>
    <w:p>
      <w:pPr>
        <w:pStyle w:val="Heading1"/>
      </w:pPr>
      <w:r>
        <w:t>Education and languages</w:t>
      </w:r>
    </w:p>
    <w:p>
      <w:pPr>
        <w:keepNext/>
      </w:pPr>
      <w:r>
        <w:rPr>
          <w:b w:val="0"/>
          <w:sz w:val="18"/>
        </w:rPr>
        <w:t>BSUIR, 2023 · Faculty of Computer-Aided Design · Electronics and Software Engineering</w:t>
      </w:r>
    </w:p>
    <w:p>
      <w:pPr>
        <w:keepNext w:val="0"/>
      </w:pPr>
      <w:r>
        <w:rPr>
          <w:b w:val="0"/>
          <w:sz w:val="18"/>
        </w:rPr>
        <w:t>Russian — native; English — B2; Arabic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4" w:lineRule="auto"/>
    </w:pPr>
    <w:rPr>
      <w:rFonts w:ascii="Noto Sans" w:hAnsi="Noto Sans"/>
      <w:color w:val="000000"/>
      <w:sz w:val="19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Software Engineer Applied ML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