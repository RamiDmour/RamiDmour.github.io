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 Applied ML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 с опытом прикладного ML: компьютерное зрение, OCR, подготовка датасетов, оценка моделей и мобильный inference. Разрабатывал RL-модели на TensorFlow/Keras и учебные классификаторы изображений и сенсорных данных. Соединяю исследование моделей с разработкой приложений.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Computer vision / OCR, TensorFlow / Keras, TFLite / ONNX Runtime, OpenCV, Dataset evaluation, DQN / PPO, Python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Компьютерное зрение, OCR и inference на устройстве в сканере документов, начатом с нуля и доведённом до релиза; работа продолжается.</w:t>
      </w:r>
    </w:p>
    <w:p>
      <w:pPr>
        <w:pStyle w:val="ListBullet"/>
        <w:keepLines/>
      </w:pPr>
      <w:r>
        <w:t>Настраивал модели границ документа, OCR и улучшения изображений; готовил датасеты, сравнивал модели/runtime с визуальной проверкой и временными метками этапов.</w:t>
      </w:r>
    </w:p>
    <w:p>
      <w:pPr>
        <w:pStyle w:val="ListBullet"/>
        <w:keepLines/>
      </w:pPr>
      <w:r>
        <w:t>Учитывал идентичность документа/сессии и split датасета; интегрировал мобильный inference, диагностировал preprocessing, inference и postprocessing.</w:t>
      </w:r>
    </w:p>
    <w:p>
      <w:pPr>
        <w:keepNext w:val="0"/>
      </w:pPr>
      <w:r>
        <w:rPr>
          <w:b w:val="0"/>
          <w:sz w:val="16"/>
        </w:rPr>
        <w:t>Технологии: Python, OpenCV, TFLite, ONNX Runtime, OCR, Dataset evaluation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Исследование обучения с подкреплением для лояльности и скидок маркетплейса; оценка через симуляцию до production.</w:t>
      </w:r>
    </w:p>
    <w:p>
      <w:pPr>
        <w:pStyle w:val="ListBullet"/>
        <w:keepLines/>
      </w:pPr>
      <w:r>
        <w:t>Разрабатывал DQN с replay buffer и target network и подход PPO actor/critic на TensorFlow/Keras с собственной Gym-средой.</w:t>
      </w:r>
    </w:p>
    <w:p>
      <w:pPr>
        <w:pStyle w:val="ListBullet"/>
        <w:keepLines/>
      </w:pPr>
      <w:r>
        <w:t>Исследовал reward design, сравнивал политики лояльности в симуляции, создавал инструменты анализа обучения и поведения политики.</w:t>
      </w:r>
    </w:p>
    <w:p>
      <w:pPr>
        <w:keepNext w:val="0"/>
      </w:pPr>
      <w:r>
        <w:rPr>
          <w:b w:val="0"/>
          <w:sz w:val="16"/>
        </w:rPr>
        <w:t>Технологии: Python, TensorFlow, Keras, DQN, PPO, Gym</w:t>
      </w:r>
    </w:p>
    <w:p>
      <w:pPr>
        <w:pStyle w:val="Heading2"/>
      </w:pPr>
      <w:r>
        <w:t>Foot Neuro</w:t>
      </w:r>
    </w:p>
    <w:p>
      <w:pPr>
        <w:keepNext/>
      </w:pPr>
      <w:r>
        <w:rPr>
          <w:b w:val="0"/>
          <w:sz w:val="17"/>
        </w:rPr>
        <w:t>Python / ML Developer | Учебный проект</w:t>
      </w:r>
    </w:p>
    <w:p>
      <w:pPr>
        <w:keepNext/>
      </w:pPr>
      <w:r>
        <w:rPr>
          <w:b w:val="0"/>
        </w:rPr>
        <w:t>Учебный прототип классификации состояния стоп по изображениям с пакетной обработкой и confidence для каждого снимка.</w:t>
      </w:r>
    </w:p>
    <w:p>
      <w:pPr>
        <w:pStyle w:val="ListBullet"/>
        <w:keepLines/>
      </w:pPr>
      <w:r>
        <w:t>Сравнивал MobileNetV2, ResNet50 и EfficientNetB0 с transfer learning, fine-tuning, аугментациями, регуляризацией и cross-validation.</w:t>
      </w:r>
    </w:p>
    <w:p>
      <w:pPr>
        <w:pStyle w:val="ListBullet"/>
        <w:keepLines/>
      </w:pPr>
      <w:r>
        <w:t>Интегрировал пакетную обработку и confidence по каждому изображению в PyQt6; использовал confusion matrices для оценки моделей.</w:t>
      </w:r>
    </w:p>
    <w:p>
      <w:pPr>
        <w:keepNext w:val="0"/>
      </w:pPr>
      <w:r>
        <w:rPr>
          <w:b w:val="0"/>
          <w:sz w:val="16"/>
        </w:rPr>
        <w:t>Технологии: Python, TensorFlow, Keras, Transfer learning, scikit-learn, Cross-validation</w:t>
      </w:r>
    </w:p>
    <w:p>
      <w:r>
        <w:br w:type="page"/>
      </w:r>
    </w:p>
    <w:p>
      <w:pPr>
        <w:pStyle w:val="Heading1"/>
      </w:pPr>
      <w:r>
        <w:t>Избранные проекты продолжение</w:t>
      </w:r>
    </w:p>
    <w:p>
      <w:pPr>
        <w:pStyle w:val="Heading2"/>
      </w:pPr>
      <w:r>
        <w:t>Скрининг тремора</w:t>
      </w:r>
    </w:p>
    <w:p>
      <w:pPr>
        <w:keepNext/>
      </w:pPr>
      <w:r>
        <w:rPr>
          <w:b w:val="0"/>
          <w:sz w:val="17"/>
        </w:rPr>
        <w:t>Flutter / Backend / ML Developer | Учебный проект</w:t>
      </w:r>
    </w:p>
    <w:p>
      <w:pPr>
        <w:keepNext/>
      </w:pPr>
      <w:r>
        <w:rPr>
          <w:b w:val="0"/>
        </w:rPr>
        <w:t>Учебный прототип бинарной классификации по данным акселерометра и гироскопа смартфона для скрининговой рекомендации.</w:t>
      </w:r>
    </w:p>
    <w:p>
      <w:pPr>
        <w:pStyle w:val="ListBullet"/>
        <w:keepLines/>
      </w:pPr>
      <w:r>
        <w:t>Разработал сбор акселерометра/гироскопа, Flask API подготовки и бинарный классификатор TensorFlow/Keras со скрининговой рекомендацией.</w:t>
      </w:r>
    </w:p>
    <w:p>
      <w:pPr>
        <w:keepNext w:val="0"/>
      </w:pPr>
      <w:r>
        <w:rPr>
          <w:b w:val="0"/>
          <w:sz w:val="16"/>
        </w:rPr>
        <w:t>Технологии: Python, TensorFlow, Keras, Sensor data, Flask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Личный проект</w:t>
      </w:r>
    </w:p>
    <w:p>
      <w:pPr>
        <w:keepNext/>
      </w:pPr>
      <w:r>
        <w:rPr>
          <w:b w:val="0"/>
        </w:rPr>
        <w:t>Личное исследование AI-генерации заданий, видеоуроков, речи и учебных игр.</w:t>
      </w:r>
    </w:p>
    <w:p>
      <w:pPr>
        <w:pStyle w:val="ListBullet"/>
        <w:keepLines/>
      </w:pPr>
      <w:r>
        <w:t>Исследовал AI-генерацию заданий/видеоуроков и синтез речи; интегрировал модельные инструменты и рендеринг в личный учебный прототип.</w:t>
      </w:r>
    </w:p>
    <w:p>
      <w:pPr>
        <w:keepNext w:val="0"/>
      </w:pPr>
      <w:r>
        <w:rPr>
          <w:b w:val="0"/>
          <w:sz w:val="16"/>
        </w:rPr>
        <w:t>Технологии: Python, AI / LLM integration, ONNX Runtime, MLX, Hugging Face tooling, ffmpeg</w:t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 Applied ML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