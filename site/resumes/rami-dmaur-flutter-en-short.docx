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Rami Dmaur</w:t>
      </w:r>
    </w:p>
    <w:p>
      <w:pPr>
        <w:pStyle w:val="Subtitle"/>
      </w:pPr>
      <w:r>
        <w:t>Senior Flutter Engineer</w:t>
      </w:r>
    </w:p>
    <w:p>
      <w:pPr>
        <w:spacing w:after="60"/>
      </w:pPr>
      <w:hyperlink r:id="rId10">
        <w:r>
          <w:rPr>
            <w:color w:val="222222"/>
          </w:rPr>
          <w:t>timurwelike@gmail.com</w:t>
        </w:r>
      </w:hyperlink>
      <w:r>
        <w:t xml:space="preserve"> | </w:t>
      </w:r>
      <w:hyperlink r:id="rId11">
        <w:r>
          <w:rPr>
            <w:color w:val="222222"/>
          </w:rPr>
          <w:t>github.com/RamiDmour</w:t>
        </w:r>
      </w:hyperlink>
      <w:r>
        <w:t xml:space="preserve"> | </w:t>
      </w:r>
      <w:hyperlink r:id="rId12">
        <w:r>
          <w:rPr>
            <w:color w:val="222222"/>
          </w:rPr>
          <w:t>t.me/RamiDmour</w:t>
        </w:r>
      </w:hyperlink>
    </w:p>
    <w:p>
      <w:pPr>
        <w:spacing w:after="60"/>
      </w:pPr>
      <w:hyperlink r:id="rId13">
        <w:r>
          <w:rPr>
            <w:color w:val="222222"/>
          </w:rPr>
          <w:t>linkedin.com/in/rami-dmaur-19b5201b3</w:t>
        </w:r>
      </w:hyperlink>
    </w:p>
    <w:p>
      <w:pPr>
        <w:keepNext w:val="0"/>
      </w:pPr>
      <w:r>
        <w:rPr>
          <w:b w:val="0"/>
          <w:sz w:val="17"/>
        </w:rPr>
        <w:t>Poland | Remote | Europe/Warsaw | Full-time or contract | Available ASAP</w:t>
      </w:r>
    </w:p>
    <w:p>
      <w:pPr>
        <w:pStyle w:val="Heading1"/>
      </w:pPr>
      <w:r>
        <w:t>Profile</w:t>
      </w:r>
    </w:p>
    <w:p>
      <w:pPr>
        <w:keepNext w:val="0"/>
      </w:pPr>
      <w:r>
        <w:rPr>
          <w:b w:val="0"/>
        </w:rPr>
        <w:t>Senior Flutter Engineer with around 6 years working with Flutter and 7+ years in commercial software development. Experience in native plugins, Dart FFI, image processing, performance optimization, financial workflows and legacy migrations. Delivered EMCD Loans and started ScanChamp from scratch.</w:t>
      </w:r>
    </w:p>
    <w:p>
      <w:pPr>
        <w:pStyle w:val="Heading1"/>
      </w:pPr>
      <w:r>
        <w:t>Core technologies</w:t>
      </w:r>
    </w:p>
    <w:p>
      <w:pPr>
        <w:keepNext w:val="0"/>
      </w:pPr>
      <w:r>
        <w:rPr>
          <w:b w:val="0"/>
        </w:rPr>
        <w:t>Flutter / Dart, BLoC / Cubit, Native plugins / FFI, Kotlin / Swift, OpenCV, CI/CD, Legacy migrations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7"/>
        </w:rPr>
        <w:t>Software Engineer · Flutter / ML / Backend | ScanChamp | Released | Ongoing development</w:t>
      </w:r>
    </w:p>
    <w:p>
      <w:pPr>
        <w:keepNext/>
      </w:pPr>
      <w:r>
        <w:rPr>
          <w:b w:val="0"/>
        </w:rPr>
        <w:t>A document scanner with on-device vision, OCR, searchable PDFs and editing. Started from scratch, taken to release and still evolving.</w:t>
      </w:r>
    </w:p>
    <w:p>
      <w:pPr>
        <w:pStyle w:val="ListBullet"/>
        <w:keepLines/>
      </w:pPr>
      <w:r>
        <w:t>Started the application from scratch and established its architecture; continued model tuning, OCR, image enhancement and camera optimization after the team expanded.</w:t>
      </w:r>
    </w:p>
    <w:p>
      <w:pPr>
        <w:pStyle w:val="ListBullet"/>
        <w:keepLines/>
      </w:pPr>
      <w:r>
        <w:t>Implemented persistent processing isolates and performance instrumentation; created dataset and model comparison tools.</w:t>
      </w:r>
    </w:p>
    <w:p>
      <w:pPr>
        <w:keepNext w:val="0"/>
      </w:pPr>
      <w:r>
        <w:rPr>
          <w:b w:val="0"/>
          <w:sz w:val="16"/>
        </w:rPr>
        <w:t>Technologies: Flutter, Dart FFI, OpenCV, BLoC, Dart, TFLite</w:t>
      </w:r>
    </w:p>
    <w:p>
      <w:pPr>
        <w:pStyle w:val="Heading2"/>
      </w:pPr>
      <w:r>
        <w:t>EMCD</w:t>
      </w:r>
    </w:p>
    <w:p>
      <w:pPr>
        <w:keepNext/>
      </w:pPr>
      <w:r>
        <w:rPr>
          <w:b w:val="0"/>
          <w:sz w:val="17"/>
        </w:rPr>
        <w:t>Senior Flutter Developer | Project-based development | Commercial project</w:t>
      </w:r>
    </w:p>
    <w:p>
      <w:pPr>
        <w:keepNext/>
      </w:pPr>
      <w:r>
        <w:rPr>
          <w:b w:val="0"/>
        </w:rPr>
        <w:t>Owned the Flutter side of Loans and Coinhold within a larger crypto platform. Took Loans to release.</w:t>
      </w:r>
    </w:p>
    <w:p>
      <w:pPr>
        <w:pStyle w:val="ListBullet"/>
        <w:keepLines/>
      </w:pPr>
      <w:r>
        <w:t>Owned development and maintenance of Loans and Coinhold; delivered Loans to users.</w:t>
      </w:r>
    </w:p>
    <w:p>
      <w:pPr>
        <w:pStyle w:val="ListBullet"/>
        <w:keepLines/>
      </w:pPr>
      <w:r>
        <w:t>Implemented architectural improvements for maintainability and performance across complex financial workflows.</w:t>
      </w:r>
    </w:p>
    <w:p>
      <w:pPr>
        <w:keepNext w:val="0"/>
      </w:pPr>
      <w:r>
        <w:rPr>
          <w:b w:val="0"/>
          <w:sz w:val="16"/>
        </w:rPr>
        <w:t>Technologies: Flutter, Dart, BLoC, Freezed, Dio, auto_route</w:t>
      </w:r>
    </w:p>
    <w:p>
      <w:pPr>
        <w:pStyle w:val="Heading2"/>
      </w:pPr>
      <w:r>
        <w:t>Shortly</w:t>
      </w:r>
    </w:p>
    <w:p>
      <w:pPr>
        <w:keepNext/>
      </w:pPr>
      <w:r>
        <w:rPr>
          <w:b w:val="0"/>
          <w:sz w:val="17"/>
        </w:rPr>
        <w:t>Senior Flutter Developer | Project-based development | Commercial project</w:t>
      </w:r>
    </w:p>
    <w:p>
      <w:pPr>
        <w:keepNext/>
      </w:pPr>
      <w:r>
        <w:rPr>
          <w:b w:val="0"/>
        </w:rPr>
        <w:t>Short-form interactive series with a vertical video feed, purchases and rewarded ads. My focus: analytics infrastructure and developer tooling.</w:t>
      </w:r>
    </w:p>
    <w:p>
      <w:pPr>
        <w:pStyle w:val="ListBullet"/>
        <w:keepLines/>
      </w:pPr>
      <w:r>
        <w:t>Built typed analytics API generation from event configuration, shared context providers and a custom lint for unintegrated tracking methods.</w:t>
      </w:r>
    </w:p>
    <w:p>
      <w:pPr>
        <w:pStyle w:val="ListBullet"/>
        <w:keepLines/>
      </w:pPr>
      <w:r>
        <w:t>Implemented a Hive-backed event queue with ordered delivery and retries; corrected episode watch time and push-launch attribution.</w:t>
      </w:r>
    </w:p>
    <w:p>
      <w:pPr>
        <w:keepNext w:val="0"/>
      </w:pPr>
      <w:r>
        <w:rPr>
          <w:b w:val="0"/>
          <w:sz w:val="16"/>
        </w:rPr>
        <w:t>Technologies: Flutter, Dart, BLoC, Hive, Code generation, custom_lint</w:t>
      </w:r>
    </w:p>
    <w:p>
      <w:r>
        <w:br w:type="page"/>
      </w:r>
    </w:p>
    <w:p>
      <w:pPr>
        <w:pStyle w:val="Heading1"/>
      </w:pPr>
      <w:r>
        <w:t>Selected projects continued</w:t>
      </w:r>
    </w:p>
    <w:p>
      <w:pPr>
        <w:pStyle w:val="Heading2"/>
      </w:pPr>
      <w:r>
        <w:t>MeetPay</w:t>
      </w:r>
    </w:p>
    <w:p>
      <w:pPr>
        <w:keepNext/>
      </w:pPr>
      <w:r>
        <w:rPr>
          <w:b w:val="0"/>
          <w:sz w:val="17"/>
        </w:rPr>
        <w:t>Senior Flutter Developer | Selected engagements | Commercial project</w:t>
      </w:r>
    </w:p>
    <w:p>
      <w:pPr>
        <w:keepNext/>
      </w:pPr>
      <w:r>
        <w:rPr>
          <w:b w:val="0"/>
        </w:rPr>
        <w:t>Modernization of an acquired legacy crypto wallet, including framework, language and state-management migrations.</w:t>
      </w:r>
    </w:p>
    <w:p>
      <w:pPr>
        <w:pStyle w:val="ListBullet"/>
        <w:keepLines/>
      </w:pPr>
      <w:r>
        <w:t>Migrated the legacy application to newer Flutter/Dart and null safety; replaced mapEventToState/yield with on&lt;Event&gt;/emit.</w:t>
      </w:r>
    </w:p>
    <w:p>
      <w:pPr>
        <w:pStyle w:val="ListBullet"/>
        <w:keepLines/>
      </w:pPr>
      <w:r>
        <w:t>Audited architecture, updated unsupported dependencies, automated Google Sheets localization and mentored junior developers.</w:t>
      </w:r>
    </w:p>
    <w:p>
      <w:pPr>
        <w:keepNext w:val="0"/>
      </w:pPr>
      <w:r>
        <w:rPr>
          <w:b w:val="0"/>
          <w:sz w:val="16"/>
        </w:rPr>
        <w:t>Technologies: Flutter, Dart, Null Safety, BLoC, Drift, SQLite</w:t>
      </w:r>
    </w:p>
    <w:p>
      <w:pPr>
        <w:pStyle w:val="Heading2"/>
      </w:pPr>
      <w:r>
        <w:t>Tigris Apps</w:t>
      </w:r>
    </w:p>
    <w:p>
      <w:pPr>
        <w:keepNext/>
      </w:pPr>
      <w:r>
        <w:rPr>
          <w:b w:val="0"/>
          <w:sz w:val="17"/>
        </w:rPr>
        <w:t>Senior Flutter Developer | Success Craft | Commercial project</w:t>
      </w:r>
    </w:p>
    <w:p>
      <w:pPr>
        <w:keepNext/>
      </w:pPr>
      <w:r>
        <w:rPr>
          <w:b w:val="0"/>
        </w:rPr>
        <w:t>Staffing-agency software for employees and recruiters, with shared mobile and web packages. A role at Success Craft in 2024.</w:t>
      </w:r>
    </w:p>
    <w:p>
      <w:pPr>
        <w:pStyle w:val="ListBullet"/>
        <w:keepLines/>
      </w:pPr>
      <w:r>
        <w:t>Refactored the application, resolved freezes on complex screens and improved backend interaction.</w:t>
      </w:r>
    </w:p>
    <w:p>
      <w:pPr>
        <w:pStyle w:val="ListBullet"/>
        <w:keepLines/>
      </w:pPr>
      <w:r>
        <w:t>Communicated directly with an international client; worked within a shared-package platform for staffing workflows.</w:t>
      </w:r>
    </w:p>
    <w:p>
      <w:pPr>
        <w:keepNext w:val="0"/>
      </w:pPr>
      <w:r>
        <w:rPr>
          <w:b w:val="0"/>
          <w:sz w:val="16"/>
        </w:rPr>
        <w:t>Technologies: Flutter, Dart, BLoC, go_router, Freezed, Injectable</w:t>
      </w:r>
    </w:p>
    <w:p>
      <w:pPr>
        <w:pStyle w:val="Heading1"/>
      </w:pPr>
      <w:r>
        <w:t>Employment history</w:t>
      </w:r>
    </w:p>
    <w:p>
      <w:pPr>
        <w:keepLines/>
        <w:spacing w:after="80"/>
      </w:pPr>
      <w:r>
        <w:rPr>
          <w:b/>
          <w:sz w:val="17"/>
        </w:rPr>
        <w:t>ScanChamp | Mar 2026 — present</w:t>
      </w:r>
      <w:r>
        <w:rPr>
          <w:sz w:val="17"/>
        </w:rPr>
        <w:br/>
        <w:t>Software Engineer · Flutter / ML / Backend</w:t>
      </w:r>
    </w:p>
    <w:p>
      <w:pPr>
        <w:keepLines/>
        <w:spacing w:after="80"/>
      </w:pPr>
      <w:r>
        <w:rPr>
          <w:b/>
          <w:sz w:val="17"/>
        </w:rPr>
        <w:t>Project-based development | Aug 2025 — Mar 2026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Octy Marketplace | Dec 2024 — Aug 2025</w:t>
      </w:r>
      <w:r>
        <w:rPr>
          <w:sz w:val="17"/>
        </w:rPr>
        <w:br/>
        <w:t>Flutter Team Lead · Backend ownership</w:t>
      </w:r>
    </w:p>
    <w:p>
      <w:pPr>
        <w:keepLines/>
        <w:spacing w:after="80"/>
      </w:pPr>
      <w:r>
        <w:rPr>
          <w:b/>
          <w:sz w:val="17"/>
        </w:rPr>
        <w:t>Success Craft | 2024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Developers Heaven | Within 2022–2024</w:t>
      </w:r>
      <w:r>
        <w:rPr>
          <w:sz w:val="17"/>
        </w:rPr>
        <w:br/>
        <w:t>Flutter Developer</w:t>
      </w:r>
    </w:p>
    <w:p>
      <w:pPr>
        <w:keepLines/>
        <w:spacing w:after="80"/>
      </w:pPr>
      <w:r>
        <w:rPr>
          <w:b/>
          <w:sz w:val="17"/>
        </w:rPr>
        <w:t>Contract engagements | May 2022 — Dec 2024</w:t>
      </w:r>
      <w:r>
        <w:rPr>
          <w:sz w:val="17"/>
        </w:rPr>
        <w:br/>
        <w:t>Senior Flutter Developer / Team Lead</w:t>
      </w:r>
    </w:p>
    <w:p>
      <w:pPr>
        <w:keepLines/>
        <w:spacing w:after="80"/>
      </w:pPr>
      <w:r>
        <w:rPr>
          <w:b/>
          <w:sz w:val="17"/>
        </w:rPr>
        <w:t>iTechArt Group | May 2021 — May 2022</w:t>
      </w:r>
      <w:r>
        <w:rPr>
          <w:sz w:val="17"/>
        </w:rPr>
        <w:br/>
        <w:t>Junior–Middle Flutter Developer</w:t>
      </w:r>
    </w:p>
    <w:p>
      <w:pPr>
        <w:keepLines/>
        <w:spacing w:after="80"/>
      </w:pPr>
      <w:r>
        <w:rPr>
          <w:b/>
          <w:sz w:val="17"/>
        </w:rPr>
        <w:t>Gieksby Development / Secreate | Oct 2020 — May 2021</w:t>
      </w:r>
      <w:r>
        <w:rPr>
          <w:sz w:val="17"/>
        </w:rPr>
        <w:br/>
        <w:t>Junior Flutter / React Native Developer</w:t>
      </w:r>
    </w:p>
    <w:p>
      <w:pPr>
        <w:keepLines/>
        <w:spacing w:after="80"/>
      </w:pPr>
      <w:r>
        <w:rPr>
          <w:b/>
          <w:sz w:val="17"/>
        </w:rPr>
        <w:t>SmartAppTechnology Limited | Jul 2019 — Oct 2020</w:t>
      </w:r>
      <w:r>
        <w:rPr>
          <w:sz w:val="17"/>
        </w:rPr>
        <w:br/>
        <w:t>Full Stack Web Developer</w:t>
      </w:r>
    </w:p>
    <w:p>
      <w:pPr>
        <w:pStyle w:val="Heading1"/>
      </w:pPr>
      <w:r>
        <w:t>Education and languages</w:t>
      </w:r>
    </w:p>
    <w:p>
      <w:pPr>
        <w:keepNext/>
      </w:pPr>
      <w:r>
        <w:rPr>
          <w:b w:val="0"/>
          <w:sz w:val="18"/>
        </w:rPr>
        <w:t>BSUIR, 2023 · Faculty of Computer-Aided Design · Electronics and Software Engineering</w:t>
      </w:r>
    </w:p>
    <w:p>
      <w:pPr>
        <w:keepNext w:val="0"/>
      </w:pPr>
      <w:r>
        <w:rPr>
          <w:b w:val="0"/>
          <w:sz w:val="18"/>
        </w:rPr>
        <w:t>Russian — native; English — B2; Arabic — A1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46" w:footer="346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4" w:lineRule="auto"/>
    </w:pPr>
    <w:rPr>
      <w:rFonts w:ascii="Noto Sans" w:hAnsi="Noto Sans"/>
      <w:color w:val="000000"/>
      <w:sz w:val="19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202" w:hanging="202"/>
      <w:contextualSpacing/>
    </w:pPr>
    <w:rPr>
      <w:rFonts w:ascii="Noto Sans" w:hAnsi="Noto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imurwelike@gmail.com" TargetMode="External"/><Relationship Id="rId11" Type="http://schemas.openxmlformats.org/officeDocument/2006/relationships/hyperlink" Target="https://github.com/RamiDmour" TargetMode="External"/><Relationship Id="rId12" Type="http://schemas.openxmlformats.org/officeDocument/2006/relationships/hyperlink" Target="https://t.me/RamiDmour" TargetMode="External"/><Relationship Id="rId13" Type="http://schemas.openxmlformats.org/officeDocument/2006/relationships/hyperlink" Target="https://www.linkedin.com/in/rami-dmaur-19b5201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Dmaur Senior Flutter Engineer</dc:title>
  <dc:subject>Professional experience</dc:subject>
  <dc:creator>Rami Dmaur</dc:creator>
  <cp:keywords>Software Engineer, Flutter, Backend, Applied ML,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